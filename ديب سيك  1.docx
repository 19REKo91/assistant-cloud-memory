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2169160</wp:posOffset>
            </wp:positionV>
            <wp:extent cx="6496050" cy="81508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81508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596900</wp:posOffset>
            </wp:positionH>
            <wp:positionV relativeFrom="page">
              <wp:posOffset>673100</wp:posOffset>
            </wp:positionV>
            <wp:extent cx="2298700" cy="615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615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2508250</wp:posOffset>
            </wp:positionH>
            <wp:positionV relativeFrom="page">
              <wp:posOffset>844550</wp:posOffset>
            </wp:positionV>
            <wp:extent cx="247650" cy="273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73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2679700</wp:posOffset>
            </wp:positionH>
            <wp:positionV relativeFrom="page">
              <wp:posOffset>844550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2575560</wp:posOffset>
            </wp:positionH>
            <wp:positionV relativeFrom="page">
              <wp:posOffset>951230</wp:posOffset>
            </wp:positionV>
            <wp:extent cx="113029" cy="3047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3029" cy="304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2575560</wp:posOffset>
            </wp:positionH>
            <wp:positionV relativeFrom="page">
              <wp:posOffset>986790</wp:posOffset>
            </wp:positionV>
            <wp:extent cx="113029" cy="3047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3029" cy="304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2575560</wp:posOffset>
            </wp:positionH>
            <wp:positionV relativeFrom="page">
              <wp:posOffset>1023619</wp:posOffset>
            </wp:positionV>
            <wp:extent cx="76200" cy="3048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048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1377950</wp:posOffset>
            </wp:positionV>
            <wp:extent cx="5562600" cy="654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654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2324100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2266950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5372100</wp:posOffset>
            </wp:positionH>
            <wp:positionV relativeFrom="page">
              <wp:posOffset>2317750</wp:posOffset>
            </wp:positionV>
            <wp:extent cx="1016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2169160</wp:posOffset>
            </wp:positionV>
            <wp:extent cx="640080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9251950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9518650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9785350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10052050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2660650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2816860</wp:posOffset>
            </wp:positionV>
            <wp:extent cx="8890" cy="7503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75031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14" w:after="0"/>
        <w:ind w:left="0" w:right="0"/>
      </w:pPr>
    </w:p>
    <w:p>
      <w:pPr>
        <w:autoSpaceDN w:val="0"/>
        <w:autoSpaceDE w:val="0"/>
        <w:widowControl/>
        <w:spacing w:line="30" w:lineRule="exact" w:before="0" w:after="0"/>
        <w:ind w:left="902" w:right="0" w:firstLine="0"/>
        <w:jc w:val="left"/>
      </w:pPr>
      <w:r>
        <w:rPr>
          <w:spacing w:val="-10"/>
          <w:rFonts w:ascii="Inter Medium" w:hAnsi="Inter Medium" w:eastAsia="Inter Medium"/>
          <w:color w:val="0F1115"/>
          <w:sz w:val="21"/>
        </w:rPr>
        <w:t>…</w:t>
      </w:r>
      <w:r>
        <w:rPr>
          <w:spacing w:val="-10"/>
          <w:rFonts w:ascii="Inter Medium" w:hAnsi="Inter Medium" w:eastAsia="Inter Medium"/>
          <w:color w:val="0F1115"/>
          <w:sz w:val="21"/>
        </w:rPr>
        <w:t>Q_RAW_ARCHIVE (1).md</w:t>
      </w:r>
    </w:p>
    <w:p>
      <w:pPr>
        <w:autoSpaceDN w:val="0"/>
        <w:autoSpaceDE w:val="0"/>
        <w:widowControl/>
        <w:spacing w:line="134" w:lineRule="exact" w:before="124" w:after="0"/>
        <w:ind w:left="2612" w:right="0" w:firstLine="0"/>
        <w:jc w:val="left"/>
      </w:pPr>
      <w:r>
        <w:rPr>
          <w:spacing w:val="-10"/>
          <w:rFonts w:ascii="Inter" w:hAnsi="Inter" w:eastAsia="Inter"/>
          <w:color w:val="333538"/>
          <w:sz w:val="18"/>
        </w:rPr>
        <w:t>MD 1.51MB</w:t>
      </w:r>
    </w:p>
    <w:p>
      <w:pPr>
        <w:autoSpaceDN w:val="0"/>
        <w:autoSpaceDE w:val="0"/>
        <w:widowControl/>
        <w:spacing w:line="260" w:lineRule="exact" w:before="628" w:after="0"/>
        <w:ind w:left="2456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خاص اسمه</w:t>
      </w:r>
      <w:r>
        <w:rPr>
          <w:spacing w:val="-10"/>
          <w:rFonts w:ascii="Inter" w:hAnsi="Inter" w:eastAsia="Inter"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 مستودع</w:t>
      </w:r>
      <w:r>
        <w:rPr>
          <w:spacing w:val="-10"/>
          <w:rFonts w:ascii="Inter" w:hAnsi="Inter" w:eastAsia="Inter"/>
          <w:color w:val="0F1115"/>
          <w:sz w:val="24"/>
        </w:rPr>
        <w:t>RAEQ_RAW_ARCHIVE.md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هذا ملف</w:t>
      </w:r>
      <w:r>
        <w:rPr>
          <w:spacing w:val="-10"/>
          <w:rFonts w:ascii="Inter" w:hAnsi="Inter" w:eastAsia="Inter"/>
          <w:color w:val="0F1115"/>
          <w:sz w:val="24"/>
        </w:rPr>
        <w:t>"</w:t>
      </w:r>
    </w:p>
    <w:p>
      <w:pPr>
        <w:autoSpaceDN w:val="0"/>
        <w:autoSpaceDE w:val="0"/>
        <w:widowControl/>
        <w:spacing w:line="292" w:lineRule="exact" w:before="62" w:after="0"/>
        <w:ind w:left="0" w:right="219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أريدك أن تقرأه وتحلله</w:t>
      </w:r>
      <w:r>
        <w:rPr>
          <w:spacing w:val="-10"/>
          <w:rFonts w:ascii="Inter" w:hAnsi="Inter" w:eastAsia="Inter"/>
          <w:color w:val="0F1115"/>
          <w:sz w:val="24"/>
        </w:rPr>
        <w:t>.19REKo91/assistant-cloud-memory</w:t>
      </w:r>
    </w:p>
    <w:p>
      <w:pPr>
        <w:autoSpaceDN w:val="0"/>
        <w:autoSpaceDE w:val="0"/>
        <w:widowControl/>
        <w:spacing w:line="250" w:lineRule="exact" w:before="574" w:after="0"/>
        <w:ind w:left="0" w:right="968" w:firstLine="0"/>
        <w:jc w:val="right"/>
      </w:pPr>
      <w:r>
        <w:rPr>
          <w:spacing w:val="-10"/>
          <w:rFonts w:ascii="Noto Naskh Arabic" w:hAnsi="Noto Naskh Arabic" w:eastAsia="Noto Naskh Arabic"/>
          <w:color w:val="61666B"/>
          <w:sz w:val="24"/>
        </w:rPr>
        <w:t>ثانية</w:t>
      </w:r>
      <w:r>
        <w:rPr>
          <w:spacing w:val="-10"/>
          <w:rFonts w:ascii="Inter" w:hAnsi="Inter" w:eastAsia="Inter"/>
          <w:color w:val="61666B"/>
          <w:sz w:val="24"/>
        </w:rPr>
        <w:t>8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تم التفكير لمدة</w:t>
      </w:r>
    </w:p>
    <w:p>
      <w:pPr>
        <w:autoSpaceDN w:val="0"/>
        <w:autoSpaceDE w:val="0"/>
        <w:widowControl/>
        <w:spacing w:line="206" w:lineRule="exact" w:before="276" w:after="0"/>
        <w:ind w:left="72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 user is asking me to read and analyze a file called RAEQ_RAW_ARCHIVE.md from their GitHub</w:t>
      </w:r>
    </w:p>
    <w:p>
      <w:pPr>
        <w:autoSpaceDN w:val="0"/>
        <w:autoSpaceDE w:val="0"/>
        <w:widowControl/>
        <w:spacing w:line="206" w:lineRule="exact" w:before="154" w:after="0"/>
        <w:ind w:left="121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repository. This is a massive file containing multiple ChatGPT conversations in Arabic about a</w:t>
      </w:r>
    </w:p>
    <w:p>
      <w:pPr>
        <w:autoSpaceDN w:val="0"/>
        <w:autoSpaceDE w:val="0"/>
        <w:widowControl/>
        <w:spacing w:line="228" w:lineRule="exact" w:before="152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.)RAEQ Hypothesis(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فرضية رائق</w:t>
      </w:r>
      <w:r>
        <w:rPr>
          <w:spacing w:val="-10"/>
          <w:rFonts w:ascii="Inter" w:hAnsi="Inter" w:eastAsia="Inter"/>
          <w:color w:val="61666B"/>
          <w:sz w:val="21"/>
        </w:rPr>
        <w:t>" hypothesis called</w:t>
      </w:r>
    </w:p>
    <w:p>
      <w:pPr>
        <w:autoSpaceDN w:val="0"/>
        <w:autoSpaceDE w:val="0"/>
        <w:widowControl/>
        <w:spacing w:line="204" w:lineRule="exact" w:before="31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:Let me analyze what I'm seeing</w:t>
      </w:r>
    </w:p>
    <w:p>
      <w:pPr>
        <w:autoSpaceDN w:val="0"/>
        <w:autoSpaceDE w:val="0"/>
        <w:widowControl/>
        <w:spacing w:line="204" w:lineRule="exact" w:before="334" w:after="0"/>
        <w:ind w:left="113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 file contains raw archives of ChatGPT conversations about what appears to be a personal</w:t>
      </w:r>
    </w:p>
    <w:p>
      <w:pPr>
        <w:autoSpaceDN w:val="0"/>
        <w:autoSpaceDE w:val="0"/>
        <w:widowControl/>
        <w:spacing w:line="228" w:lineRule="exact" w:before="154" w:after="0"/>
        <w:ind w:left="119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 conversations span .)RAEQ Hypothesis(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فرضية رائق</w:t>
      </w:r>
      <w:r>
        <w:rPr>
          <w:spacing w:val="-10"/>
          <w:rFonts w:ascii="Inter" w:hAnsi="Inter" w:eastAsia="Inter"/>
          <w:color w:val="61666B"/>
          <w:sz w:val="21"/>
        </w:rPr>
        <w:t>" theoretical physics hypothesis called</w:t>
      </w:r>
    </w:p>
    <w:p>
      <w:pPr>
        <w:autoSpaceDN w:val="0"/>
        <w:autoSpaceDE w:val="0"/>
        <w:widowControl/>
        <w:spacing w:line="204" w:lineRule="exact" w:before="13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.from September 9-17, 2026</w:t>
      </w:r>
    </w:p>
    <w:p>
      <w:pPr>
        <w:autoSpaceDN w:val="0"/>
        <w:autoSpaceDE w:val="0"/>
        <w:widowControl/>
        <w:spacing w:line="204" w:lineRule="exact" w:before="33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:Key themes I can identify</w:t>
      </w:r>
    </w:p>
    <w:p>
      <w:pPr>
        <w:autoSpaceDN w:val="0"/>
        <w:autoSpaceDE w:val="0"/>
        <w:widowControl/>
        <w:spacing w:line="260" w:lineRule="exact" w:before="244" w:after="0"/>
        <w:ind w:left="71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is made of photons, not regular matter )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النسيج الكوني</w:t>
      </w:r>
      <w:r>
        <w:rPr>
          <w:spacing w:val="-10"/>
          <w:rFonts w:ascii="Inter" w:hAnsi="Inter" w:eastAsia="Inter"/>
          <w:color w:val="61666B"/>
          <w:sz w:val="21"/>
        </w:rPr>
        <w:t>(</w:t>
      </w:r>
      <w:r>
        <w:rPr>
          <w:spacing w:val="-10"/>
          <w:rFonts w:ascii="Inter SemiBold" w:hAnsi="Inter SemiBold" w:eastAsia="Inter SemiBold"/>
          <w:b/>
          <w:color w:val="61666B"/>
          <w:sz w:val="21"/>
        </w:rPr>
        <w:t xml:space="preserve"> Core hypothesis</w:t>
      </w:r>
      <w:r>
        <w:rPr>
          <w:spacing w:val="-10"/>
          <w:rFonts w:ascii="Inter" w:hAnsi="Inter" w:eastAsia="Inter"/>
          <w:color w:val="61666B"/>
          <w:sz w:val="21"/>
        </w:rPr>
        <w:t xml:space="preserve">: The fabric of the universe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4" w:lineRule="exact" w:before="162" w:after="0"/>
        <w:ind w:left="2736" w:right="0" w:firstLine="0"/>
        <w:jc w:val="left"/>
      </w:pPr>
      <w:r>
        <w:rPr>
          <w:spacing w:val="-10"/>
          <w:rFonts w:ascii="Inter SemiBold" w:hAnsi="Inter SemiBold" w:eastAsia="Inter SemiBold"/>
          <w:b/>
          <w:color w:val="61666B"/>
          <w:sz w:val="21"/>
        </w:rPr>
        <w:t>Black holes</w:t>
      </w:r>
      <w:r>
        <w:rPr>
          <w:spacing w:val="-10"/>
          <w:rFonts w:ascii="Inter" w:hAnsi="Inter" w:eastAsia="Inter"/>
          <w:color w:val="61666B"/>
          <w:sz w:val="21"/>
        </w:rPr>
        <w:t xml:space="preserve">: Considered as "photon traps" - severe distortions in the fabric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28" w:lineRule="exact" w:before="214" w:after="0"/>
        <w:ind w:left="211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in the fabric )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ملء التشوه</w:t>
      </w:r>
      <w:r>
        <w:rPr>
          <w:spacing w:val="-10"/>
          <w:rFonts w:ascii="Inter" w:hAnsi="Inter" w:eastAsia="Inter"/>
          <w:color w:val="61666B"/>
          <w:sz w:val="21"/>
        </w:rPr>
        <w:t>( "</w:t>
      </w:r>
      <w:r>
        <w:rPr>
          <w:spacing w:val="-10"/>
          <w:rFonts w:ascii="Inter SemiBold" w:hAnsi="Inter SemiBold" w:eastAsia="Inter SemiBold"/>
          <w:b/>
          <w:color w:val="61666B"/>
          <w:sz w:val="21"/>
        </w:rPr>
        <w:t>Gravity</w:t>
      </w:r>
      <w:r>
        <w:rPr>
          <w:spacing w:val="-10"/>
          <w:rFonts w:ascii="Inter" w:hAnsi="Inter" w:eastAsia="Inter"/>
          <w:color w:val="61666B"/>
          <w:sz w:val="21"/>
        </w:rPr>
        <w:t xml:space="preserve">: Explained as the process of "filling the distortion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206" w:lineRule="exact" w:before="194" w:after="0"/>
        <w:ind w:left="0" w:right="988" w:firstLine="0"/>
        <w:jc w:val="right"/>
      </w:pPr>
      <w:r>
        <w:rPr>
          <w:spacing w:val="-10"/>
          <w:rFonts w:ascii="Inter SemiBold" w:hAnsi="Inter SemiBold" w:eastAsia="Inter SemiBold"/>
          <w:b/>
          <w:color w:val="61666B"/>
          <w:sz w:val="21"/>
        </w:rPr>
        <w:t>Time</w:t>
      </w:r>
      <w:r>
        <w:rPr>
          <w:spacing w:val="-10"/>
          <w:rFonts w:ascii="Inter" w:hAnsi="Inter" w:eastAsia="Inter"/>
          <w:color w:val="61666B"/>
          <w:sz w:val="21"/>
        </w:rPr>
        <w:t xml:space="preserve">: Local property, not universal - emerges from events </w:t>
      </w:r>
      <w:r>
        <w:rPr>
          <w:spacing w:val="-10"/>
          <w:rFonts w:ascii="Inter" w:hAnsi="Inter" w:eastAsia="Inter"/>
          <w:color w:val="61666B"/>
          <w:sz w:val="21"/>
        </w:rPr>
        <w:t>.4</w:t>
      </w:r>
    </w:p>
    <w:p>
      <w:pPr>
        <w:autoSpaceDN w:val="0"/>
        <w:autoSpaceDE w:val="0"/>
        <w:widowControl/>
        <w:spacing w:line="206" w:lineRule="exact" w:before="214" w:after="0"/>
        <w:ind w:left="0" w:right="988" w:firstLine="0"/>
        <w:jc w:val="right"/>
      </w:pPr>
      <w:r>
        <w:rPr>
          <w:spacing w:val="-10"/>
          <w:rFonts w:ascii="Inter SemiBold" w:hAnsi="Inter SemiBold" w:eastAsia="Inter SemiBold"/>
          <w:b/>
          <w:color w:val="61666B"/>
          <w:sz w:val="21"/>
        </w:rPr>
        <w:t>Light behavior</w:t>
      </w:r>
      <w:r>
        <w:rPr>
          <w:spacing w:val="-10"/>
          <w:rFonts w:ascii="Inter" w:hAnsi="Inter" w:eastAsia="Inter"/>
          <w:color w:val="61666B"/>
          <w:sz w:val="21"/>
        </w:rPr>
        <w:t xml:space="preserve">: Three states - continuous, curved, scattered </w:t>
      </w:r>
      <w:r>
        <w:rPr>
          <w:spacing w:val="-10"/>
          <w:rFonts w:ascii="Inter" w:hAnsi="Inter" w:eastAsia="Inter"/>
          <w:color w:val="61666B"/>
          <w:sz w:val="21"/>
        </w:rPr>
        <w:t>.5</w:t>
      </w:r>
    </w:p>
    <w:p>
      <w:pPr>
        <w:autoSpaceDN w:val="0"/>
        <w:autoSpaceDE w:val="0"/>
        <w:widowControl/>
        <w:spacing w:line="206" w:lineRule="exact" w:before="214" w:after="0"/>
        <w:ind w:left="0" w:right="988" w:firstLine="0"/>
        <w:jc w:val="right"/>
      </w:pPr>
      <w:r>
        <w:rPr>
          <w:spacing w:val="-10"/>
          <w:rFonts w:ascii="Inter SemiBold" w:hAnsi="Inter SemiBold" w:eastAsia="Inter SemiBold"/>
          <w:b/>
          <w:color w:val="61666B"/>
          <w:sz w:val="21"/>
        </w:rPr>
        <w:t>Mass</w:t>
      </w:r>
      <w:r>
        <w:rPr>
          <w:spacing w:val="-10"/>
          <w:rFonts w:ascii="Inter" w:hAnsi="Inter" w:eastAsia="Inter"/>
          <w:color w:val="61666B"/>
          <w:sz w:val="21"/>
        </w:rPr>
        <w:t xml:space="preserve">: Stored/hijacked photon energy </w:t>
      </w:r>
      <w:r>
        <w:rPr>
          <w:spacing w:val="-10"/>
          <w:rFonts w:ascii="Inter" w:hAnsi="Inter" w:eastAsia="Inter"/>
          <w:color w:val="61666B"/>
          <w:sz w:val="21"/>
        </w:rPr>
        <w:t>.6</w:t>
      </w:r>
    </w:p>
    <w:p>
      <w:pPr>
        <w:autoSpaceDN w:val="0"/>
        <w:autoSpaceDE w:val="0"/>
        <w:widowControl/>
        <w:spacing w:line="206" w:lineRule="exact" w:before="214" w:after="0"/>
        <w:ind w:left="864" w:right="0" w:firstLine="0"/>
        <w:jc w:val="left"/>
      </w:pPr>
      <w:r>
        <w:rPr>
          <w:spacing w:val="-10"/>
          <w:rFonts w:ascii="Inter SemiBold" w:hAnsi="Inter SemiBold" w:eastAsia="Inter SemiBold"/>
          <w:b/>
          <w:color w:val="61666B"/>
          <w:sz w:val="21"/>
        </w:rPr>
        <w:t>Particle formation</w:t>
      </w:r>
      <w:r>
        <w:rPr>
          <w:spacing w:val="-10"/>
          <w:rFonts w:ascii="Inter" w:hAnsi="Inter" w:eastAsia="Inter"/>
          <w:color w:val="61666B"/>
          <w:sz w:val="21"/>
        </w:rPr>
        <w:t xml:space="preserve">: Photons combine to form neutrons, then protons/electrons through energy </w:t>
      </w:r>
      <w:r>
        <w:rPr>
          <w:spacing w:val="-10"/>
          <w:rFonts w:ascii="Inter" w:hAnsi="Inter" w:eastAsia="Inter"/>
          <w:color w:val="61666B"/>
          <w:sz w:val="21"/>
        </w:rPr>
        <w:t>.7</w:t>
      </w:r>
    </w:p>
    <w:p>
      <w:pPr>
        <w:autoSpaceDN w:val="0"/>
        <w:autoSpaceDE w:val="0"/>
        <w:widowControl/>
        <w:spacing w:line="164" w:lineRule="exact" w:before="154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differences</w:t>
      </w:r>
    </w:p>
    <w:p>
      <w:pPr>
        <w:autoSpaceDN w:val="0"/>
        <w:autoSpaceDE w:val="0"/>
        <w:widowControl/>
        <w:spacing w:line="206" w:lineRule="exact" w:before="256" w:after="0"/>
        <w:ind w:left="1338" w:right="0" w:firstLine="0"/>
        <w:jc w:val="left"/>
      </w:pPr>
      <w:r>
        <w:rPr>
          <w:spacing w:val="-10"/>
          <w:rFonts w:ascii="Inter SemiBold" w:hAnsi="Inter SemiBold" w:eastAsia="Inter SemiBold"/>
          <w:b/>
          <w:color w:val="61666B"/>
          <w:sz w:val="21"/>
        </w:rPr>
        <w:t>The "cat and threads" analogy</w:t>
      </w:r>
      <w:r>
        <w:rPr>
          <w:spacing w:val="-10"/>
          <w:rFonts w:ascii="Inter" w:hAnsi="Inter" w:eastAsia="Inter"/>
          <w:color w:val="61666B"/>
          <w:sz w:val="21"/>
        </w:rPr>
        <w:t xml:space="preserve">: Represents matter that remains entangled with the fabric </w:t>
      </w:r>
      <w:r>
        <w:rPr>
          <w:spacing w:val="-10"/>
          <w:rFonts w:ascii="Inter" w:hAnsi="Inter" w:eastAsia="Inter"/>
          <w:color w:val="61666B"/>
          <w:sz w:val="21"/>
        </w:rPr>
        <w:t>.8</w:t>
      </w:r>
    </w:p>
    <w:p>
      <w:pPr>
        <w:autoSpaceDN w:val="0"/>
        <w:autoSpaceDE w:val="0"/>
        <w:widowControl/>
        <w:spacing w:line="204" w:lineRule="exact" w:before="156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causing persistent distortion</w:t>
      </w:r>
    </w:p>
    <w:p>
      <w:pPr>
        <w:autoSpaceDN w:val="0"/>
        <w:autoSpaceDE w:val="0"/>
        <w:widowControl/>
        <w:spacing w:line="206" w:lineRule="exact" w:before="214" w:after="0"/>
        <w:ind w:left="0" w:right="988" w:firstLine="0"/>
        <w:jc w:val="right"/>
      </w:pPr>
      <w:r>
        <w:rPr>
          <w:spacing w:val="-10"/>
          <w:rFonts w:ascii="Inter SemiBold" w:hAnsi="Inter SemiBold" w:eastAsia="Inter SemiBold"/>
          <w:b/>
          <w:color w:val="61666B"/>
          <w:sz w:val="21"/>
        </w:rPr>
        <w:t>Consistency</w:t>
      </w:r>
      <w:r>
        <w:rPr>
          <w:spacing w:val="-10"/>
          <w:rFonts w:ascii="Inter" w:hAnsi="Inter" w:eastAsia="Inter"/>
          <w:color w:val="61666B"/>
          <w:sz w:val="21"/>
        </w:rPr>
        <w:t xml:space="preserve">: Defined as continuing flow/smoothness, not rest </w:t>
      </w:r>
      <w:r>
        <w:rPr>
          <w:spacing w:val="-10"/>
          <w:rFonts w:ascii="Inter" w:hAnsi="Inter" w:eastAsia="Inter"/>
          <w:color w:val="61666B"/>
          <w:sz w:val="21"/>
        </w:rPr>
        <w:t>.9</w:t>
      </w:r>
    </w:p>
    <w:p>
      <w:pPr>
        <w:autoSpaceDN w:val="0"/>
        <w:autoSpaceDE w:val="0"/>
        <w:widowControl/>
        <w:spacing w:line="226" w:lineRule="exact" w:before="212" w:after="0"/>
        <w:ind w:left="0" w:right="852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The universal constant, always +1, nothing exceeds it :</w:t>
      </w:r>
      <w:r>
        <w:rPr>
          <w:spacing w:val="-10"/>
          <w:rFonts w:ascii="Inter SemiBold" w:hAnsi="Inter SemiBold" w:eastAsia="Inter SemiBold"/>
          <w:b/>
          <w:color w:val="61666B"/>
          <w:sz w:val="21"/>
        </w:rPr>
        <w:t>)</w:t>
      </w:r>
      <w:r>
        <w:rPr>
          <w:spacing w:val="-10"/>
          <w:rFonts w:ascii="Noto Naskh Arabic" w:hAnsi="Noto Naskh Arabic" w:eastAsia="Noto Naskh Arabic"/>
          <w:b/>
          <w:color w:val="61666B"/>
          <w:sz w:val="21"/>
        </w:rPr>
        <w:t>الدفق</w:t>
      </w:r>
      <w:r>
        <w:rPr>
          <w:spacing w:val="-10"/>
          <w:rFonts w:ascii="Inter SemiBold" w:hAnsi="Inter SemiBold" w:eastAsia="Inter SemiBold"/>
          <w:b/>
          <w:color w:val="61666B"/>
          <w:sz w:val="21"/>
        </w:rPr>
        <w:t xml:space="preserve">( Flow </w:t>
      </w:r>
      <w:r>
        <w:rPr>
          <w:spacing w:val="-10"/>
          <w:rFonts w:ascii="Inter" w:hAnsi="Inter" w:eastAsia="Inter"/>
          <w:color w:val="61666B"/>
          <w:sz w:val="21"/>
        </w:rPr>
        <w:t>.10</w:t>
      </w:r>
    </w:p>
    <w:p>
      <w:pPr>
        <w:autoSpaceDN w:val="0"/>
        <w:autoSpaceDE w:val="0"/>
        <w:widowControl/>
        <w:spacing w:line="204" w:lineRule="exact" w:before="318" w:after="0"/>
        <w:ind w:left="114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 conversations show a user developing an alternative physics hypothesis through Socratic</w:t>
      </w:r>
    </w:p>
    <w:p>
      <w:pPr>
        <w:autoSpaceDN w:val="0"/>
        <w:autoSpaceDE w:val="0"/>
        <w:widowControl/>
        <w:spacing w:line="208" w:lineRule="exact" w:before="152" w:after="0"/>
        <w:ind w:left="84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dialogue with ChatGPT, using analogies (water, jelly layers, spider web, train, ocean, cake layers)</w:t>
      </w:r>
    </w:p>
    <w:p>
      <w:pPr>
        <w:autoSpaceDN w:val="0"/>
        <w:autoSpaceDE w:val="0"/>
        <w:widowControl/>
        <w:spacing w:line="202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.to explain concepts</w:t>
      </w:r>
    </w:p>
    <w:p>
      <w:pPr>
        <w:autoSpaceDN w:val="0"/>
        <w:autoSpaceDE w:val="0"/>
        <w:widowControl/>
        <w:spacing w:line="164" w:lineRule="exact" w:before="33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:The file structure</w:t>
      </w:r>
    </w:p>
    <w:p>
      <w:pPr>
        <w:autoSpaceDN w:val="0"/>
        <w:autoSpaceDE w:val="0"/>
        <w:widowControl/>
        <w:spacing w:line="202" w:lineRule="exact" w:before="40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Multiple ChatGPT conversation exports</w:t>
      </w:r>
    </w:p>
    <w:p>
      <w:pPr>
        <w:autoSpaceDN w:val="0"/>
        <w:autoSpaceDE w:val="0"/>
        <w:widowControl/>
        <w:spacing w:line="204" w:lineRule="exact" w:before="216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Each with User/Response pairs</w:t>
      </w:r>
    </w:p>
    <w:p>
      <w:pPr>
        <w:autoSpaceDN w:val="0"/>
        <w:autoSpaceDE w:val="0"/>
        <w:widowControl/>
        <w:spacing w:line="204" w:lineRule="exact" w:before="21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Arabic language throughout</w:t>
      </w:r>
    </w:p>
    <w:p>
      <w:pPr>
        <w:autoSpaceDN w:val="0"/>
        <w:autoSpaceDE w:val="0"/>
        <w:widowControl/>
        <w:spacing w:line="206" w:lineRule="exact" w:before="214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Discussion of mathematics, physics, cosmology</w:t>
      </w:r>
    </w:p>
    <w:p>
      <w:pPr>
        <w:sectPr>
          <w:pgSz w:w="11900" w:h="16820"/>
          <w:pgMar w:top="240" w:right="240" w:bottom="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96050" cy="35140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35140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5293360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3657600</wp:posOffset>
            </wp:positionH>
            <wp:positionV relativeFrom="page">
              <wp:posOffset>3975100</wp:posOffset>
            </wp:positionV>
            <wp:extent cx="2374900" cy="330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330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463550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730250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350520</wp:posOffset>
            </wp:positionV>
            <wp:extent cx="8890" cy="3505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3505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6912609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7360920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7807959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8256270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8703310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9151620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9598660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10046970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6019800</wp:posOffset>
            </wp:positionH>
            <wp:positionV relativeFrom="page">
              <wp:posOffset>7054850</wp:posOffset>
            </wp:positionV>
            <wp:extent cx="9842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842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6000750</wp:posOffset>
            </wp:positionH>
            <wp:positionV relativeFrom="page">
              <wp:posOffset>7499350</wp:posOffset>
            </wp:positionV>
            <wp:extent cx="10033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5899150</wp:posOffset>
            </wp:positionH>
            <wp:positionV relativeFrom="page">
              <wp:posOffset>7950200</wp:posOffset>
            </wp:positionV>
            <wp:extent cx="11049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5791200</wp:posOffset>
            </wp:positionH>
            <wp:positionV relativeFrom="page">
              <wp:posOffset>8394700</wp:posOffset>
            </wp:positionV>
            <wp:extent cx="12128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128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8845550</wp:posOffset>
            </wp:positionV>
            <wp:extent cx="12255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255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5657850</wp:posOffset>
            </wp:positionH>
            <wp:positionV relativeFrom="page">
              <wp:posOffset>9290050</wp:posOffset>
            </wp:positionV>
            <wp:extent cx="13462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9740900</wp:posOffset>
            </wp:positionV>
            <wp:extent cx="12255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25550" cy="215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exact" w:before="110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Attempts to build mathematical framework</w:t>
      </w:r>
    </w:p>
    <w:p>
      <w:pPr>
        <w:autoSpaceDN w:val="0"/>
        <w:autoSpaceDE w:val="0"/>
        <w:widowControl/>
        <w:spacing w:line="204" w:lineRule="exact" w:before="21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Discussion of Action principle, Lagrangian mechanics</w:t>
      </w:r>
    </w:p>
    <w:p>
      <w:pPr>
        <w:autoSpaceDN w:val="0"/>
        <w:autoSpaceDE w:val="0"/>
        <w:widowControl/>
        <w:spacing w:line="204" w:lineRule="exact" w:before="336" w:after="0"/>
        <w:ind w:left="111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.This is clearly a personal creative/theoretical physics project. The user wants me to analyze it</w:t>
      </w:r>
    </w:p>
    <w:p>
      <w:pPr>
        <w:autoSpaceDN w:val="0"/>
        <w:autoSpaceDE w:val="0"/>
        <w:widowControl/>
        <w:spacing w:line="204" w:lineRule="exact" w:before="336" w:after="0"/>
        <w:ind w:left="73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Let me provide a thoughtful analysis. I should respond in Arabic since the content is in Arabic, and</w:t>
      </w:r>
    </w:p>
    <w:p>
      <w:pPr>
        <w:autoSpaceDN w:val="0"/>
        <w:autoSpaceDE w:val="0"/>
        <w:widowControl/>
        <w:spacing w:line="156" w:lineRule="exact" w:before="162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.the user seems to be the author</w:t>
      </w:r>
    </w:p>
    <w:p>
      <w:pPr>
        <w:autoSpaceDN w:val="0"/>
        <w:autoSpaceDE w:val="0"/>
        <w:widowControl/>
        <w:spacing w:line="156" w:lineRule="exact" w:before="38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:I should</w:t>
      </w:r>
    </w:p>
    <w:p>
      <w:pPr>
        <w:autoSpaceDN w:val="0"/>
        <w:autoSpaceDE w:val="0"/>
        <w:widowControl/>
        <w:spacing w:line="204" w:lineRule="exact" w:before="28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Acknowledge the scope of the file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2" w:lineRule="exact" w:before="21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Summarize the key ideas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00" w:lineRule="exact" w:before="21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Analyze strengths and weaknesses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202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Note the development of the idea over time </w:t>
      </w:r>
      <w:r>
        <w:rPr>
          <w:spacing w:val="-10"/>
          <w:rFonts w:ascii="Inter" w:hAnsi="Inter" w:eastAsia="Inter"/>
          <w:color w:val="61666B"/>
          <w:sz w:val="21"/>
        </w:rPr>
        <w:t>.4</w:t>
      </w:r>
    </w:p>
    <w:p>
      <w:pPr>
        <w:autoSpaceDN w:val="0"/>
        <w:autoSpaceDE w:val="0"/>
        <w:widowControl/>
        <w:spacing w:line="206" w:lineRule="exact" w:before="216" w:after="0"/>
        <w:ind w:left="267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Be honest about scientific status (it's speculative, not yet validated physics) </w:t>
      </w:r>
      <w:r>
        <w:rPr>
          <w:spacing w:val="-10"/>
          <w:rFonts w:ascii="Inter" w:hAnsi="Inter" w:eastAsia="Inter"/>
          <w:color w:val="61666B"/>
          <w:sz w:val="21"/>
        </w:rPr>
        <w:t>.5</w:t>
      </w:r>
    </w:p>
    <w:p>
      <w:pPr>
        <w:autoSpaceDN w:val="0"/>
        <w:autoSpaceDE w:val="0"/>
        <w:widowControl/>
        <w:spacing w:line="202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.Let me write a comprehensive analysis in Arabic</w:t>
      </w:r>
    </w:p>
    <w:p>
      <w:pPr>
        <w:autoSpaceDN w:val="0"/>
        <w:autoSpaceDE w:val="0"/>
        <w:widowControl/>
        <w:spacing w:line="370" w:lineRule="exact" w:before="414" w:after="0"/>
        <w:ind w:left="0" w:right="638" w:firstLine="0"/>
        <w:jc w:val="right"/>
      </w:pPr>
      <w:r>
        <w:rPr>
          <w:spacing w:val="-10"/>
          <w:rFonts w:ascii="helv" w:hAnsi="helv" w:eastAsia="helv"/>
          <w:color w:val="0F1115"/>
          <w:sz w:val="29"/>
        </w:rPr>
        <w:t>RAEQ_RAW_ARCHIVE.md</w:t>
      </w: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تحليل ملف</w:t>
      </w:r>
    </w:p>
    <w:p>
      <w:pPr>
        <w:autoSpaceDN w:val="0"/>
        <w:autoSpaceDE w:val="0"/>
        <w:widowControl/>
        <w:spacing w:line="330" w:lineRule="exact" w:before="378" w:after="0"/>
        <w:ind w:left="768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فلسفي</w:t>
      </w:r>
      <w:r>
        <w:rPr>
          <w:spacing w:val="-10"/>
          <w:rFonts w:ascii="Inter" w:hAnsi="Inter" w:eastAsia="Inter"/>
          <w:color w:val="0F1115"/>
          <w:sz w:val="24"/>
        </w:rPr>
        <w:t>/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نموذج فيزيائي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»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فرضية رائق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«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حول</w:t>
      </w:r>
      <w:r>
        <w:rPr>
          <w:spacing w:val="-10"/>
          <w:rFonts w:ascii="Inter" w:hAnsi="Inter" w:eastAsia="Inter"/>
          <w:color w:val="0F1115"/>
          <w:sz w:val="24"/>
        </w:rPr>
        <w:t>)2026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سبتمبر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هو أرشيف خام لسلسلة محادثات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الملف كامً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قرأُ</w:t>
      </w:r>
    </w:p>
    <w:p>
      <w:pPr>
        <w:autoSpaceDN w:val="0"/>
        <w:autoSpaceDE w:val="0"/>
        <w:widowControl/>
        <w:spacing w:line="330" w:lineRule="exact" w:before="9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فيما يلي تحليل منَ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ظ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 م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بديل يبني الكون على أساس فوتوني واحد</w:t>
      </w:r>
    </w:p>
    <w:p>
      <w:pPr>
        <w:autoSpaceDN w:val="0"/>
        <w:autoSpaceDE w:val="0"/>
        <w:widowControl/>
        <w:spacing w:line="392" w:lineRule="exact" w:before="101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بنية الملف</w:t>
      </w:r>
      <w:r>
        <w:rPr>
          <w:spacing w:val="-10"/>
          <w:rFonts w:ascii="Inter" w:hAnsi="Inter" w:eastAsia="Inter"/>
          <w:b/>
          <w:color w:val="0F1115"/>
          <w:sz w:val="33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أوً</w:t>
      </w:r>
    </w:p>
    <w:p>
      <w:pPr>
        <w:autoSpaceDN w:val="0"/>
        <w:autoSpaceDE w:val="0"/>
        <w:widowControl/>
        <w:spacing w:line="328" w:lineRule="exact" w:before="37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أهمها،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محادثات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9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يحتوي الرشيف على</w:t>
      </w:r>
    </w:p>
    <w:p>
      <w:pPr>
        <w:autoSpaceDN w:val="0"/>
        <w:tabs>
          <w:tab w:pos="10350" w:val="left"/>
        </w:tabs>
        <w:autoSpaceDE w:val="0"/>
        <w:widowControl/>
        <w:spacing w:line="236" w:lineRule="exact" w:before="508" w:after="0"/>
        <w:ind w:left="5754" w:right="0" w:firstLine="0"/>
        <w:jc w:val="lef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الموضوع</w:t>
      </w:r>
      <w:r>
        <w:tab/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الملف</w:t>
      </w:r>
    </w:p>
    <w:p>
      <w:pPr>
        <w:autoSpaceDN w:val="0"/>
        <w:tabs>
          <w:tab w:pos="9324" w:val="left"/>
        </w:tabs>
        <w:autoSpaceDE w:val="0"/>
        <w:widowControl/>
        <w:spacing w:line="280" w:lineRule="exact" w:before="454" w:after="0"/>
        <w:ind w:left="2462" w:right="0" w:firstLine="0"/>
        <w:jc w:val="lef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بناء رياضي لحلقة فوتونية</w:t>
      </w:r>
      <w:r>
        <w:rPr>
          <w:spacing w:val="-10"/>
          <w:w w:val="102.27272727272727"/>
          <w:rFonts w:ascii="Inter" w:hAnsi="Inter" w:eastAsia="Inter"/>
          <w:color w:val="0F1115"/>
          <w:sz w:val="22"/>
        </w:rPr>
        <w:t>—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الطول والكثر تقنًيا</w:t>
      </w:r>
      <w:r>
        <w:tab/>
      </w:r>
      <w:r>
        <w:rPr>
          <w:spacing w:val="-10"/>
          <w:w w:val="98.4000015258789"/>
          <w:rFonts w:ascii="Noto Naskh Arabic" w:hAnsi="Noto Naskh Arabic" w:eastAsia="Noto Naskh Arabic"/>
          <w:color w:val="0F1115"/>
          <w:sz w:val="20"/>
        </w:rPr>
        <w:t>بناء الحلقة رياضيا</w:t>
      </w:r>
    </w:p>
    <w:p>
      <w:pPr>
        <w:autoSpaceDN w:val="0"/>
        <w:tabs>
          <w:tab w:pos="9294" w:val="left"/>
        </w:tabs>
        <w:autoSpaceDE w:val="0"/>
        <w:widowControl/>
        <w:spacing w:line="276" w:lineRule="exact" w:before="430" w:after="0"/>
        <w:ind w:left="2894" w:right="0" w:firstLine="0"/>
        <w:jc w:val="lef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الجلي</w:t>
      </w:r>
      <w:r>
        <w:rPr>
          <w:spacing w:val="-10"/>
          <w:w w:val="102.27272727272727"/>
          <w:rFonts w:ascii="Inter" w:hAnsi="Inter" w:eastAsia="Inter"/>
          <w:color w:val="0F1115"/>
          <w:sz w:val="22"/>
        </w:rPr>
        <w:t>/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مثال القدح</w:t>
      </w:r>
      <w:r>
        <w:rPr>
          <w:spacing w:val="-10"/>
          <w:w w:val="102.27272727272727"/>
          <w:rFonts w:ascii="Inter" w:hAnsi="Inter" w:eastAsia="Inter"/>
          <w:color w:val="0F1115"/>
          <w:sz w:val="22"/>
        </w:rPr>
        <w:t>+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الثقب كمصيدة فوتونات</w:t>
      </w:r>
      <w:r>
        <w:tab/>
      </w:r>
      <w:r>
        <w:rPr>
          <w:spacing w:val="-10"/>
          <w:w w:val="98.4000015258789"/>
          <w:rFonts w:ascii="Noto Naskh Arabic" w:hAnsi="Noto Naskh Arabic" w:eastAsia="Noto Naskh Arabic"/>
          <w:color w:val="0F1115"/>
          <w:sz w:val="20"/>
        </w:rPr>
        <w:t>شرح الثقب السود</w:t>
      </w:r>
    </w:p>
    <w:p>
      <w:pPr>
        <w:autoSpaceDN w:val="0"/>
        <w:tabs>
          <w:tab w:pos="9122" w:val="left"/>
        </w:tabs>
        <w:autoSpaceDE w:val="0"/>
        <w:widowControl/>
        <w:spacing w:line="246" w:lineRule="exact" w:before="424" w:after="0"/>
        <w:ind w:left="2996" w:right="0" w:firstLine="0"/>
        <w:jc w:val="lef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الزمن،اللوان،الجاذب العظم</w:t>
      </w:r>
      <w:r>
        <w:rPr>
          <w:spacing w:val="-10"/>
          <w:w w:val="102.27272727272727"/>
          <w:rFonts w:ascii="Inter" w:hAnsi="Inter" w:eastAsia="Inter"/>
          <w:color w:val="0F1115"/>
          <w:sz w:val="22"/>
        </w:rPr>
        <w:t>: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تطوير الفكرة</w:t>
      </w:r>
      <w:r>
        <w:tab/>
      </w:r>
      <w:r>
        <w:rPr>
          <w:spacing w:val="-10"/>
          <w:w w:val="98.4000015258789"/>
          <w:rFonts w:ascii="Noto Naskh Arabic" w:hAnsi="Noto Naskh Arabic" w:eastAsia="Noto Naskh Arabic"/>
          <w:color w:val="0F1115"/>
          <w:sz w:val="20"/>
        </w:rPr>
        <w:t>مناقشة الثقب السود</w:t>
      </w:r>
    </w:p>
    <w:p>
      <w:pPr>
        <w:autoSpaceDN w:val="0"/>
        <w:autoSpaceDE w:val="0"/>
        <w:widowControl/>
        <w:spacing w:line="244" w:lineRule="exact" w:before="462" w:after="0"/>
        <w:ind w:left="2578" w:right="0" w:firstLine="0"/>
        <w:jc w:val="left"/>
      </w:pPr>
      <w:r>
        <w:rPr>
          <w:spacing w:val="-10"/>
          <w:w w:val="98.4000015258789"/>
          <w:rFonts w:ascii="Noto Naskh Arabic" w:hAnsi="Noto Naskh Arabic" w:eastAsia="Noto Naskh Arabic"/>
          <w:color w:val="0F1115"/>
          <w:sz w:val="20"/>
        </w:rPr>
        <w:t>اختبار الشحنات الناشئة</w:t>
      </w:r>
      <w:r>
        <w:rPr>
          <w:spacing w:val="-10"/>
          <w:w w:val="102.27272727272727"/>
          <w:rFonts w:ascii="Inter" w:hAnsi="Inter" w:eastAsia="Inter"/>
          <w:color w:val="0F1115"/>
          <w:sz w:val="22"/>
        </w:rPr>
        <w:t>)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مؤَج ل</w:t>
      </w:r>
      <w:r>
        <w:rPr>
          <w:spacing w:val="-10"/>
          <w:w w:val="102.27272727272727"/>
          <w:rFonts w:ascii="Inter" w:hAnsi="Inter" w:eastAsia="Inter"/>
          <w:color w:val="0F1115"/>
          <w:sz w:val="22"/>
        </w:rPr>
        <w:t>(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إلكترون</w:t>
      </w:r>
      <w:r>
        <w:rPr>
          <w:spacing w:val="-10"/>
          <w:w w:val="102.27272727272727"/>
          <w:rFonts w:ascii="Inter" w:hAnsi="Inter" w:eastAsia="Inter"/>
          <w:color w:val="0F1115"/>
          <w:sz w:val="22"/>
        </w:rPr>
        <w:t>/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بروتون</w:t>
      </w:r>
      <w:r>
        <w:rPr>
          <w:spacing w:val="-10"/>
          <w:w w:val="102.27272727272727"/>
          <w:rFonts w:ascii="Noto Sans Symbols" w:hAnsi="Noto Sans Symbols" w:eastAsia="Noto Sans Symbols"/>
          <w:color w:val="0F1115"/>
          <w:sz w:val="22"/>
        </w:rPr>
        <w:t>→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نيوترون</w:t>
      </w:r>
      <w:r>
        <w:rPr>
          <w:spacing w:val="-10"/>
          <w:w w:val="102.27272727272727"/>
          <w:rFonts w:ascii="Noto Sans Symbols" w:hAnsi="Noto Sans Symbols" w:eastAsia="Noto Sans Symbols"/>
          <w:color w:val="0F1115"/>
          <w:sz w:val="22"/>
        </w:rPr>
        <w:t>→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الفوتون</w:t>
      </w:r>
    </w:p>
    <w:p>
      <w:pPr>
        <w:autoSpaceDN w:val="0"/>
        <w:tabs>
          <w:tab w:pos="8944" w:val="left"/>
        </w:tabs>
        <w:autoSpaceDE w:val="0"/>
        <w:widowControl/>
        <w:spacing w:line="220" w:lineRule="exact" w:before="472" w:after="0"/>
        <w:ind w:left="3510" w:right="0" w:firstLine="0"/>
        <w:jc w:val="lef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جرد الحدود المكتشفة وغير المكتشفة</w:t>
      </w:r>
      <w:r>
        <w:tab/>
      </w:r>
      <w:r>
        <w:rPr>
          <w:spacing w:val="-10"/>
          <w:w w:val="98.4000015258789"/>
          <w:rFonts w:ascii="Noto Naskh Arabic" w:hAnsi="Noto Naskh Arabic" w:eastAsia="Noto Naskh Arabic"/>
          <w:color w:val="0F1115"/>
          <w:sz w:val="20"/>
        </w:rPr>
        <w:t>حدود النظرية المكتشفة</w:t>
      </w:r>
    </w:p>
    <w:p>
      <w:pPr>
        <w:autoSpaceDN w:val="0"/>
        <w:tabs>
          <w:tab w:pos="8746" w:val="left"/>
        </w:tabs>
        <w:autoSpaceDE w:val="0"/>
        <w:widowControl/>
        <w:spacing w:line="218" w:lineRule="exact" w:before="486" w:after="0"/>
        <w:ind w:left="3970" w:right="0" w:firstLine="0"/>
        <w:jc w:val="lef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نقاط انهيار</w:t>
      </w:r>
      <w:r>
        <w:rPr>
          <w:spacing w:val="-10"/>
          <w:w w:val="102.27272727272727"/>
          <w:rFonts w:ascii="Inter" w:hAnsi="Inter" w:eastAsia="Inter"/>
          <w:color w:val="0F1115"/>
          <w:sz w:val="22"/>
        </w:rPr>
        <w:t>+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رياضيات تكعيبية</w:t>
      </w:r>
      <w:r>
        <w:tab/>
      </w:r>
      <w:r>
        <w:rPr>
          <w:spacing w:val="-10"/>
          <w:w w:val="98.4000015258789"/>
          <w:rFonts w:ascii="Noto Naskh Arabic" w:hAnsi="Noto Naskh Arabic" w:eastAsia="Noto Naskh Arabic"/>
          <w:color w:val="0F1115"/>
          <w:sz w:val="20"/>
        </w:rPr>
        <w:t>استكمال الدردشة المتوقفة</w:t>
      </w:r>
    </w:p>
    <w:p>
      <w:pPr>
        <w:autoSpaceDN w:val="0"/>
        <w:autoSpaceDE w:val="0"/>
        <w:widowControl/>
        <w:spacing w:line="240" w:lineRule="exact" w:before="484" w:after="0"/>
        <w:ind w:left="0" w:right="712" w:firstLine="0"/>
        <w:jc w:val="right"/>
      </w:pPr>
      <w:r>
        <w:rPr>
          <w:spacing w:val="-10"/>
          <w:w w:val="98.4000015258789"/>
          <w:rFonts w:ascii="Noto Naskh Arabic" w:hAnsi="Noto Naskh Arabic" w:eastAsia="Noto Naskh Arabic"/>
          <w:color w:val="0F1115"/>
          <w:sz w:val="20"/>
        </w:rPr>
        <w:t>تعريف التشوه الفيزيائي</w:t>
      </w:r>
      <w:r>
        <w:rPr>
          <w:spacing w:val="-10"/>
          <w:w w:val="102.27272727272727"/>
          <w:rFonts w:ascii="Inter" w:hAnsi="Inter" w:eastAsia="Inter"/>
          <w:color w:val="0F1115"/>
          <w:sz w:val="22"/>
        </w:rPr>
        <w:t>N=+1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من</w:t>
      </w:r>
      <w:r>
        <w:rPr>
          <w:spacing w:val="-10"/>
          <w:w w:val="102.27272727272727"/>
          <w:rFonts w:ascii="Inter" w:hAnsi="Inter" w:eastAsia="Inter"/>
          <w:color w:val="0F1115"/>
          <w:sz w:val="22"/>
        </w:rPr>
        <w:t>D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محاولة تعريف</w:t>
      </w:r>
    </w:p>
    <w:p>
      <w:pPr>
        <w:sectPr>
          <w:pgSz w:w="11900" w:h="16820"/>
          <w:pgMar w:top="240" w:right="240" w:bottom="9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1988820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7446009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3721100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4044950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778510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778510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1226820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1673860</wp:posOffset>
            </wp:positionV>
            <wp:extent cx="640080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6102350</wp:posOffset>
            </wp:positionH>
            <wp:positionV relativeFrom="page">
              <wp:posOffset>920750</wp:posOffset>
            </wp:positionV>
            <wp:extent cx="9017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017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5886450</wp:posOffset>
            </wp:positionH>
            <wp:positionV relativeFrom="page">
              <wp:posOffset>1365250</wp:posOffset>
            </wp:positionV>
            <wp:extent cx="11176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117600" cy="215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130" w:after="0"/>
        <w:ind w:left="0" w:right="0"/>
      </w:pPr>
    </w:p>
    <w:p>
      <w:pPr>
        <w:autoSpaceDN w:val="0"/>
        <w:tabs>
          <w:tab w:pos="10350" w:val="left"/>
        </w:tabs>
        <w:autoSpaceDE w:val="0"/>
        <w:widowControl/>
        <w:spacing w:line="236" w:lineRule="exact" w:before="0" w:after="0"/>
        <w:ind w:left="5754" w:right="0" w:firstLine="0"/>
        <w:jc w:val="lef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الموضوع</w:t>
      </w:r>
      <w:r>
        <w:tab/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الملف</w:t>
      </w:r>
    </w:p>
    <w:p>
      <w:pPr>
        <w:autoSpaceDN w:val="0"/>
        <w:tabs>
          <w:tab w:pos="9452" w:val="left"/>
        </w:tabs>
        <w:autoSpaceDE w:val="0"/>
        <w:widowControl/>
        <w:spacing w:line="274" w:lineRule="exact" w:before="460" w:after="0"/>
        <w:ind w:left="3280" w:right="0" w:firstLine="0"/>
        <w:jc w:val="lef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المشتت</w:t>
      </w:r>
      <w:r>
        <w:rPr>
          <w:spacing w:val="-10"/>
          <w:w w:val="102.27272727272727"/>
          <w:rFonts w:ascii="Inter" w:hAnsi="Inter" w:eastAsia="Inter"/>
          <w:color w:val="0F1115"/>
          <w:sz w:val="22"/>
        </w:rPr>
        <w:t>/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المنحني</w:t>
      </w:r>
      <w:r>
        <w:rPr>
          <w:spacing w:val="-10"/>
          <w:w w:val="102.27272727272727"/>
          <w:rFonts w:ascii="Inter" w:hAnsi="Inter" w:eastAsia="Inter"/>
          <w:color w:val="0F1115"/>
          <w:sz w:val="22"/>
        </w:rPr>
        <w:t>/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الضوء المستمر</w:t>
      </w:r>
      <w:r>
        <w:rPr>
          <w:spacing w:val="-10"/>
          <w:w w:val="102.27272727272727"/>
          <w:rFonts w:ascii="Inter" w:hAnsi="Inter" w:eastAsia="Inter"/>
          <w:color w:val="0F1115"/>
          <w:sz w:val="22"/>
        </w:rPr>
        <w:t>: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توسعة</w:t>
      </w:r>
      <w:r>
        <w:tab/>
      </w:r>
      <w:r>
        <w:rPr>
          <w:spacing w:val="-10"/>
          <w:w w:val="98.4000015258789"/>
          <w:rFonts w:ascii="Noto Naskh Arabic" w:hAnsi="Noto Naskh Arabic" w:eastAsia="Noto Naskh Arabic"/>
          <w:color w:val="0F1115"/>
          <w:sz w:val="20"/>
        </w:rPr>
        <w:t>تذّ</w:t>
      </w:r>
      <w:r>
        <w:rPr>
          <w:spacing w:val="-10"/>
          <w:w w:val="98.4000015258789"/>
          <w:rFonts w:ascii="Noto Naskh Arabic" w:hAnsi="Noto Naskh Arabic" w:eastAsia="Noto Naskh Arabic"/>
          <w:color w:val="0F1115"/>
          <w:sz w:val="20"/>
        </w:rPr>
        <w:t>ك</w:t>
      </w:r>
      <w:r>
        <w:rPr>
          <w:spacing w:val="-10"/>
          <w:w w:val="98.4000015258789"/>
          <w:rFonts w:ascii="Noto Naskh Arabic" w:hAnsi="Noto Naskh Arabic" w:eastAsia="Noto Naskh Arabic"/>
          <w:color w:val="0F1115"/>
          <w:sz w:val="20"/>
        </w:rPr>
        <w:t>ر نظرية رائق</w:t>
      </w:r>
    </w:p>
    <w:p>
      <w:pPr>
        <w:autoSpaceDN w:val="0"/>
        <w:autoSpaceDE w:val="0"/>
        <w:widowControl/>
        <w:spacing w:line="228" w:lineRule="exact" w:before="430" w:after="0"/>
        <w:ind w:left="0" w:right="712" w:firstLine="0"/>
        <w:jc w:val="right"/>
      </w:pPr>
      <w:r>
        <w:rPr>
          <w:spacing w:val="-10"/>
          <w:w w:val="98.4000015258789"/>
          <w:rFonts w:ascii="Noto Naskh Arabic" w:hAnsi="Noto Naskh Arabic" w:eastAsia="Noto Naskh Arabic"/>
          <w:color w:val="0F1115"/>
          <w:sz w:val="20"/>
        </w:rPr>
        <w:t>استئناف فرضية رائق</w:t>
      </w:r>
      <w:r>
        <w:rPr>
          <w:spacing w:val="-10"/>
          <w:w w:val="102.27272727272727"/>
          <w:rFonts w:ascii="Inter" w:hAnsi="Inter" w:eastAsia="Inter"/>
          <w:color w:val="0F1115"/>
          <w:sz w:val="22"/>
        </w:rPr>
        <w:t>Action framework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اختبار</w:t>
      </w:r>
    </w:p>
    <w:p>
      <w:pPr>
        <w:autoSpaceDN w:val="0"/>
        <w:autoSpaceDE w:val="0"/>
        <w:widowControl/>
        <w:spacing w:line="320" w:lineRule="exact" w:before="129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الفكرة المركزية</w:t>
      </w:r>
      <w:r>
        <w:rPr>
          <w:spacing w:val="-10"/>
          <w:rFonts w:ascii="Inter" w:hAnsi="Inter" w:eastAsia="Inter"/>
          <w:b/>
          <w:color w:val="0F1115"/>
          <w:sz w:val="33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ثانًيا</w:t>
      </w:r>
    </w:p>
    <w:p>
      <w:pPr>
        <w:autoSpaceDN w:val="0"/>
        <w:autoSpaceDE w:val="0"/>
        <w:widowControl/>
        <w:spacing w:line="336" w:lineRule="exact" w:before="36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وليس مادة،فوتونات أصلية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=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النسيج الكوني</w:t>
      </w:r>
    </w:p>
    <w:p>
      <w:pPr>
        <w:autoSpaceDN w:val="0"/>
        <w:autoSpaceDE w:val="0"/>
        <w:widowControl/>
        <w:spacing w:line="308" w:lineRule="exact" w:before="354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إما</w:t>
      </w:r>
      <w:r>
        <w:rPr>
          <w:spacing w:val="-10"/>
          <w:rFonts w:ascii="Inter" w:hAnsi="Inter" w:eastAsia="Inter"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زمن،شحنة،جاذبية،مادة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وكل شيء آخر</w:t>
      </w:r>
    </w:p>
    <w:p>
      <w:pPr>
        <w:autoSpaceDN w:val="0"/>
        <w:autoSpaceDE w:val="0"/>
        <w:widowControl/>
        <w:spacing w:line="256" w:lineRule="exact" w:before="372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،حالة من حالت هذا النسيج</w:t>
      </w:r>
    </w:p>
    <w:p>
      <w:pPr>
        <w:autoSpaceDN w:val="0"/>
        <w:autoSpaceDE w:val="0"/>
        <w:widowControl/>
        <w:spacing w:line="280" w:lineRule="exact" w:before="21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أو استجابة محلية لتشّو ه فيه</w:t>
      </w:r>
    </w:p>
    <w:p>
      <w:pPr>
        <w:autoSpaceDN w:val="0"/>
        <w:autoSpaceDE w:val="0"/>
        <w:widowControl/>
        <w:spacing w:line="316" w:lineRule="exact" w:before="618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:)R1–R7′(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المسلمات الساسية</w:t>
      </w:r>
    </w:p>
    <w:p>
      <w:pPr>
        <w:autoSpaceDN w:val="0"/>
        <w:autoSpaceDE w:val="0"/>
        <w:widowControl/>
        <w:spacing w:line="308" w:lineRule="exact" w:before="398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.1+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ول يوجد شيء آخر بـ،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دائمً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1+ =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النسيج</w:t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p>
      <w:pPr>
        <w:autoSpaceDN w:val="0"/>
        <w:autoSpaceDE w:val="0"/>
        <w:widowControl/>
        <w:spacing w:line="252" w:lineRule="exact" w:before="218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كل ما عداه من السالب إلى الصفر</w:t>
      </w:r>
      <w:r>
        <w:rPr>
          <w:spacing w:val="-10"/>
          <w:rFonts w:ascii="Inter" w:hAnsi="Inter" w:eastAsia="Inter"/>
          <w:color w:val="61666B"/>
          <w:sz w:val="24"/>
        </w:rPr>
        <w:t>.2</w:t>
      </w:r>
    </w:p>
    <w:p>
      <w:pPr>
        <w:autoSpaceDN w:val="0"/>
        <w:autoSpaceDE w:val="0"/>
        <w:widowControl/>
        <w:spacing w:line="290" w:lineRule="exact" w:before="216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ليس سكونً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الدفق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أساس مستمر</w:t>
      </w:r>
      <w:r>
        <w:rPr>
          <w:spacing w:val="-10"/>
          <w:rFonts w:ascii="Inter" w:hAnsi="Inter" w:eastAsia="Inter"/>
          <w:color w:val="61666B"/>
          <w:sz w:val="24"/>
        </w:rPr>
        <w:t>.3</w:t>
      </w:r>
    </w:p>
    <w:p>
      <w:pPr>
        <w:autoSpaceDN w:val="0"/>
        <w:autoSpaceDE w:val="0"/>
        <w:widowControl/>
        <w:spacing w:line="286" w:lineRule="exact" w:before="262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في النسيج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محليً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المادة ُ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حدث تشوهً</w:t>
      </w:r>
      <w:r>
        <w:rPr>
          <w:spacing w:val="-10"/>
          <w:rFonts w:ascii="Inter" w:hAnsi="Inter" w:eastAsia="Inter"/>
          <w:color w:val="61666B"/>
          <w:sz w:val="24"/>
        </w:rPr>
        <w:t>.4</w:t>
      </w:r>
    </w:p>
    <w:p>
      <w:pPr>
        <w:autoSpaceDN w:val="0"/>
        <w:autoSpaceDE w:val="0"/>
        <w:widowControl/>
        <w:spacing w:line="336" w:lineRule="exact" w:before="172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التشوه ُيمل من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نفس الشيء المفقود أو بديله</w:t>
      </w:r>
      <w:r>
        <w:rPr>
          <w:spacing w:val="-10"/>
          <w:rFonts w:ascii="Inter" w:hAnsi="Inter" w:eastAsia="Inter"/>
          <w:color w:val="61666B"/>
          <w:sz w:val="24"/>
        </w:rPr>
        <w:t>.5</w:t>
      </w:r>
    </w:p>
    <w:p>
      <w:pPr>
        <w:autoSpaceDN w:val="0"/>
        <w:autoSpaceDE w:val="0"/>
        <w:widowControl/>
        <w:spacing w:line="260" w:lineRule="exact" w:before="222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عملية ملء التشوه حسب قوته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=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التسارع</w:t>
      </w:r>
      <w:r>
        <w:rPr>
          <w:spacing w:val="-10"/>
          <w:rFonts w:ascii="Inter" w:hAnsi="Inter" w:eastAsia="Inter"/>
          <w:color w:val="61666B"/>
          <w:sz w:val="24"/>
        </w:rPr>
        <w:t>.6</w:t>
      </w:r>
    </w:p>
    <w:p>
      <w:pPr>
        <w:autoSpaceDN w:val="0"/>
        <w:autoSpaceDE w:val="0"/>
        <w:widowControl/>
        <w:spacing w:line="252" w:lineRule="exact" w:before="250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وليست بالضرورة مستقلة عن الجسم،</w:t>
      </w:r>
      <w:r>
        <w:rPr>
          <w:spacing w:val="-10"/>
          <w:rFonts w:ascii="Inter" w:hAnsi="Inter" w:eastAsia="Inter"/>
          <w:color w:val="0F1115"/>
          <w:sz w:val="24"/>
        </w:rPr>
        <w:t>D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∇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</w:t>
      </w:r>
      <w:r>
        <w:rPr>
          <w:spacing w:val="-10"/>
          <w:rFonts w:ascii="Inter" w:hAnsi="Inter" w:eastAsia="Inter"/>
          <w:color w:val="0F1115"/>
          <w:sz w:val="24"/>
        </w:rPr>
        <w:t>D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الستجابة تعتمد على</w:t>
      </w:r>
      <w:r>
        <w:rPr>
          <w:spacing w:val="-10"/>
          <w:rFonts w:ascii="Inter" w:hAnsi="Inter" w:eastAsia="Inter"/>
          <w:color w:val="61666B"/>
          <w:sz w:val="24"/>
        </w:rPr>
        <w:t>.7</w:t>
      </w:r>
    </w:p>
    <w:p>
      <w:pPr>
        <w:autoSpaceDN w:val="0"/>
        <w:autoSpaceDE w:val="0"/>
        <w:widowControl/>
        <w:spacing w:line="322" w:lineRule="exact" w:before="112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نقاط القوة الحقيقية</w:t>
      </w:r>
      <w:r>
        <w:rPr>
          <w:spacing w:val="-10"/>
          <w:rFonts w:ascii="Inter" w:hAnsi="Inter" w:eastAsia="Inter"/>
          <w:b/>
          <w:color w:val="0F1115"/>
          <w:sz w:val="33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ثالً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ث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</w:t>
      </w:r>
    </w:p>
    <w:p>
      <w:pPr>
        <w:autoSpaceDN w:val="0"/>
        <w:autoSpaceDE w:val="0"/>
        <w:widowControl/>
        <w:spacing w:line="298" w:lineRule="exact" w:before="406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سلسلة واحدة،من الفوتون الول إلى الجاذب العظم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جًدالالترابط المفاهيمي عاٍ</w:t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p>
      <w:pPr>
        <w:autoSpaceDN w:val="0"/>
        <w:autoSpaceDE w:val="0"/>
        <w:widowControl/>
        <w:spacing w:line="290" w:lineRule="exact" w:before="220" w:after="0"/>
        <w:ind w:left="1368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فلسفًيا قديًما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هذا يتجاوز إشكاا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بل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استمرار انسيابي دون اضطراب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،ل سكون في الكون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تعريف الستقرار</w:t>
      </w:r>
      <w:r>
        <w:rPr>
          <w:spacing w:val="-10"/>
          <w:rFonts w:ascii="Inter" w:hAnsi="Inter" w:eastAsia="Inter"/>
          <w:color w:val="61666B"/>
          <w:sz w:val="24"/>
        </w:rPr>
        <w:t>.2</w:t>
      </w:r>
    </w:p>
    <w:p>
      <w:pPr>
        <w:autoSpaceDN w:val="0"/>
        <w:autoSpaceDE w:val="0"/>
        <w:widowControl/>
        <w:spacing w:line="272" w:lineRule="exact" w:before="212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وهذا يتوافق جزئًيا مع النسبية،ساعة الرض ليست ساعة الكون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فصل الراصد عن الواقع</w:t>
      </w:r>
      <w:r>
        <w:rPr>
          <w:spacing w:val="-10"/>
          <w:rFonts w:ascii="Inter" w:hAnsi="Inter" w:eastAsia="Inter"/>
          <w:color w:val="61666B"/>
          <w:sz w:val="24"/>
        </w:rPr>
        <w:t>.3</w:t>
      </w:r>
    </w:p>
    <w:p>
      <w:pPr>
        <w:autoSpaceDN w:val="0"/>
        <w:autoSpaceDE w:val="0"/>
        <w:widowControl/>
        <w:spacing w:line="262" w:lineRule="exact" w:before="238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 كيان سابق،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الزمن كخاصية ناشئة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 الحداث</w:t>
      </w:r>
      <w:r>
        <w:rPr>
          <w:spacing w:val="-10"/>
          <w:rFonts w:ascii="Inter" w:hAnsi="Inter" w:eastAsia="Inter"/>
          <w:color w:val="61666B"/>
          <w:sz w:val="24"/>
        </w:rPr>
        <w:t>.4</w:t>
      </w:r>
    </w:p>
    <w:p>
      <w:pPr>
        <w:autoSpaceDN w:val="0"/>
        <w:autoSpaceDE w:val="0"/>
        <w:widowControl/>
        <w:spacing w:line="240" w:lineRule="exact" w:before="256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إطار متماسك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كقوة سحب،الجاذبية كاستجابة وسط</w:t>
      </w:r>
      <w:r>
        <w:rPr>
          <w:spacing w:val="-10"/>
          <w:rFonts w:ascii="Inter" w:hAnsi="Inter" w:eastAsia="Inter"/>
          <w:color w:val="61666B"/>
          <w:sz w:val="24"/>
        </w:rPr>
        <w:t>.5</w:t>
      </w:r>
    </w:p>
    <w:p>
      <w:pPr>
        <w:autoSpaceDN w:val="0"/>
        <w:autoSpaceDE w:val="0"/>
        <w:widowControl/>
        <w:spacing w:line="328" w:lineRule="exact" w:before="232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أمثلة تعليمية قوية توضح التعويض ل استعادة الصل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مثال القطة والخيوط والجلي</w:t>
      </w:r>
      <w:r>
        <w:rPr>
          <w:spacing w:val="-10"/>
          <w:rFonts w:ascii="Inter" w:hAnsi="Inter" w:eastAsia="Inter"/>
          <w:color w:val="61666B"/>
          <w:sz w:val="24"/>
        </w:rPr>
        <w:t>.6</w:t>
      </w:r>
    </w:p>
    <w:p>
      <w:pPr>
        <w:sectPr>
          <w:pgSz w:w="11900" w:h="16820"/>
          <w:pgMar w:top="240" w:right="240" w:bottom="9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5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922019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8227059</wp:posOffset>
            </wp:positionV>
            <wp:extent cx="19050" cy="26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2825750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3149600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3473450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4902200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5226050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5746750</wp:posOffset>
            </wp:positionH>
            <wp:positionV relativeFrom="page">
              <wp:posOffset>7854950</wp:posOffset>
            </wp:positionV>
            <wp:extent cx="4953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9779000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10102850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40" w:type="dxa"/>
      </w:tblPr>
      <w:tblGrid>
        <w:gridCol w:w="6640" w:type="dxa"/>
        <w:gridCol w:w="140" w:type="dxa"/>
        <w:gridCol w:w="480" w:type="dxa"/>
        <w:gridCol w:w="560" w:type="dxa"/>
        <w:gridCol w:w="580" w:type="dxa"/>
        <w:gridCol w:w="560" w:type="dxa"/>
      </w:tblGrid>
      <w:tr>
        <w:trPr>
          <w:trHeight w:hRule="exact" w:val="380"/>
        </w:trPr>
        <w:tc>
          <w:tcPr>
            <w:tcW w:type="dxa" w:w="6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62" w:after="0"/>
              <w:ind w:left="0" w:right="20" w:firstLine="0"/>
              <w:jc w:val="right"/>
            </w:pPr>
            <w:r>
              <w:rPr>
                <w:spacing w:val="-10"/>
                <w:rFonts w:ascii="Inter" w:hAnsi="Inter" w:eastAsia="Inter"/>
                <w:color w:val="0F1115"/>
                <w:sz w:val="24"/>
              </w:rPr>
              <w:t>.</w:t>
            </w:r>
            <w:r>
              <w:rPr>
                <w:spacing w:val="-10"/>
                <w:rFonts w:ascii="Noto Naskh Arabic" w:hAnsi="Noto Naskh Arabic" w:eastAsia="Noto Naskh Arabic"/>
                <w:color w:val="0F1115"/>
                <w:sz w:val="24"/>
              </w:rPr>
              <w:t>ل من افتراض نيوتن،حفظ</w:t>
            </w:r>
            <w:r>
              <w:rPr>
                <w:spacing w:val="-10"/>
                <w:rFonts w:ascii="Inter" w:hAnsi="Inter" w:eastAsia="Inter"/>
                <w:color w:val="0F1115"/>
                <w:sz w:val="24"/>
              </w:rPr>
              <w:t>+</w:t>
            </w:r>
            <w:r>
              <w:rPr>
                <w:spacing w:val="-10"/>
                <w:rFonts w:ascii="Noto Naskh Arabic" w:hAnsi="Noto Naskh Arabic" w:eastAsia="Noto Naskh Arabic"/>
                <w:color w:val="0F1115"/>
                <w:sz w:val="24"/>
              </w:rPr>
              <w:t>ُ</w:t>
            </w:r>
            <w:r>
              <w:rPr>
                <w:spacing w:val="-10"/>
                <w:rFonts w:ascii="Noto Naskh Arabic" w:hAnsi="Noto Naskh Arabic" w:eastAsia="Noto Naskh Arabic"/>
                <w:color w:val="0F1115"/>
                <w:sz w:val="24"/>
              </w:rPr>
              <w:t>ن</w:t>
            </w:r>
            <w:r>
              <w:rPr>
                <w:spacing w:val="-10"/>
                <w:rFonts w:ascii="Noto Naskh Arabic" w:hAnsi="Noto Naskh Arabic" w:eastAsia="Noto Naskh Arabic"/>
                <w:color w:val="0F1115"/>
                <w:sz w:val="24"/>
              </w:rPr>
              <w:t>تج من هندسة كروية</w:t>
            </w:r>
          </w:p>
        </w:tc>
        <w:tc>
          <w:tcPr>
            <w:tcW w:type="dxa" w:w="1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0" w:after="0"/>
              <w:ind w:left="0" w:right="0" w:firstLine="0"/>
              <w:jc w:val="center"/>
            </w:pPr>
            <w:r>
              <w:rPr>
                <w:spacing w:val="-10"/>
                <w:w w:val="101.62500381469725"/>
                <w:rFonts w:ascii="KaTeX_Main" w:hAnsi="KaTeX_Main" w:eastAsia="KaTeX_Main"/>
                <w:color w:val="0F1115"/>
                <w:sz w:val="20"/>
              </w:rPr>
              <w:t>2</w:t>
            </w:r>
          </w:p>
        </w:tc>
        <w:tc>
          <w:tcPr>
            <w:tcW w:type="dxa" w:w="4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22" w:after="0"/>
              <w:ind w:left="24" w:right="0" w:firstLine="0"/>
              <w:jc w:val="left"/>
            </w:pPr>
            <w:r>
              <w:rPr>
                <w:spacing w:val="-10"/>
                <w:rFonts w:ascii="KaTeX_Math" w:hAnsi="KaTeX_Math" w:eastAsia="KaTeX_Math"/>
                <w:i/>
                <w:color w:val="0F1115"/>
                <w:sz w:val="29"/>
              </w:rPr>
              <w:t>r</w:t>
            </w: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>/1</w:t>
            </w:r>
          </w:p>
        </w:tc>
        <w:tc>
          <w:tcPr>
            <w:tcW w:type="dxa" w:w="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2" w:after="0"/>
              <w:ind w:left="0" w:right="0" w:firstLine="0"/>
              <w:jc w:val="center"/>
            </w:pP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>∝</w:t>
            </w:r>
            <w:r>
              <w:rPr>
                <w:spacing w:val="-10"/>
                <w:rFonts w:ascii="KaTeX_Math" w:hAnsi="KaTeX_Math" w:eastAsia="KaTeX_Math"/>
                <w:i/>
                <w:color w:val="0F1115"/>
                <w:sz w:val="29"/>
              </w:rPr>
              <w:t>J</w:t>
            </w:r>
          </w:p>
        </w:tc>
        <w:tc>
          <w:tcPr>
            <w:tcW w:type="dxa" w:w="5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4" w:after="0"/>
              <w:ind w:left="0" w:right="0" w:firstLine="0"/>
              <w:jc w:val="center"/>
            </w:pPr>
            <w:r>
              <w:rPr>
                <w:spacing w:val="-10"/>
                <w:rFonts w:ascii="Noto Naskh Arabic" w:hAnsi="Noto Naskh Arabic" w:eastAsia="Noto Naskh Arabic"/>
                <w:b/>
                <w:color w:val="0F1115"/>
                <w:sz w:val="24"/>
              </w:rPr>
              <w:t>قانون</w:t>
            </w:r>
          </w:p>
        </w:tc>
        <w:tc>
          <w:tcPr>
            <w:tcW w:type="dxa" w:w="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38" w:right="0" w:firstLine="0"/>
              <w:jc w:val="left"/>
            </w:pPr>
            <w:r>
              <w:rPr>
                <w:spacing w:val="-10"/>
                <w:rFonts w:ascii="Inter" w:hAnsi="Inter" w:eastAsia="Inter"/>
                <w:color w:val="61666B"/>
                <w:sz w:val="24"/>
              </w:rPr>
              <w:t>.7</w:t>
            </w:r>
          </w:p>
        </w:tc>
      </w:tr>
    </w:tbl>
    <w:p>
      <w:pPr>
        <w:autoSpaceDN w:val="0"/>
        <w:autoSpaceDE w:val="0"/>
        <w:widowControl/>
        <w:spacing w:line="320" w:lineRule="exact" w:before="106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نقاط الضعف الحقيقية</w:t>
      </w:r>
      <w:r>
        <w:rPr>
          <w:spacing w:val="-10"/>
          <w:rFonts w:ascii="Inter" w:hAnsi="Inter" w:eastAsia="Inter"/>
          <w:b/>
          <w:color w:val="0F1115"/>
          <w:sz w:val="33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رابًعا</w:t>
      </w:r>
    </w:p>
    <w:p>
      <w:pPr>
        <w:autoSpaceDN w:val="0"/>
        <w:autoSpaceDE w:val="0"/>
        <w:widowControl/>
        <w:spacing w:line="372" w:lineRule="exact" w:before="58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رياضًيا؟</w:t>
      </w:r>
      <w:r>
        <w:rPr>
          <w:spacing w:val="-10"/>
          <w:rFonts w:ascii="Inter" w:hAnsi="Inter" w:eastAsia="Inter"/>
          <w:b/>
          <w:color w:val="0F1115"/>
          <w:sz w:val="30"/>
        </w:rPr>
        <w:t>»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الدفق</w:t>
      </w:r>
      <w:r>
        <w:rPr>
          <w:spacing w:val="-10"/>
          <w:rFonts w:ascii="Inter" w:hAnsi="Inter" w:eastAsia="Inter"/>
          <w:b/>
          <w:color w:val="0F1115"/>
          <w:sz w:val="30"/>
        </w:rPr>
        <w:t>«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ما هو</w:t>
      </w:r>
      <w:r>
        <w:rPr>
          <w:spacing w:val="-10"/>
          <w:rFonts w:ascii="Inter" w:hAnsi="Inter" w:eastAsia="Inter"/>
          <w:b/>
          <w:color w:val="0F1115"/>
          <w:sz w:val="30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أكبر مشكلة</w:t>
      </w:r>
      <w:r>
        <w:rPr>
          <w:spacing w:val="-10"/>
          <w:rFonts w:ascii="Inter" w:hAnsi="Inter" w:eastAsia="Inter"/>
          <w:b/>
          <w:color w:val="0F1115"/>
          <w:sz w:val="30"/>
        </w:rPr>
        <w:t>.1</w:t>
      </w:r>
    </w:p>
    <w:p>
      <w:pPr>
        <w:autoSpaceDN w:val="0"/>
        <w:autoSpaceDE w:val="0"/>
        <w:widowControl/>
        <w:spacing w:line="292" w:lineRule="exact" w:before="35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ُيستخدم كلمة واحدة لثلثة أشياء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لم ُيعَرف بعد ككمية قابلة للقياس</w:t>
      </w:r>
    </w:p>
    <w:p>
      <w:pPr>
        <w:autoSpaceDN w:val="0"/>
        <w:autoSpaceDE w:val="0"/>
        <w:widowControl/>
        <w:spacing w:line="252" w:lineRule="exact" w:before="414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النسيج نفسه</w:t>
      </w:r>
    </w:p>
    <w:p>
      <w:pPr>
        <w:autoSpaceDN w:val="0"/>
        <w:autoSpaceDE w:val="0"/>
        <w:widowControl/>
        <w:spacing w:line="234" w:lineRule="exact" w:before="258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حركة الفوتونات</w:t>
      </w:r>
    </w:p>
    <w:p>
      <w:pPr>
        <w:autoSpaceDN w:val="0"/>
        <w:autoSpaceDE w:val="0"/>
        <w:widowControl/>
        <w:spacing w:line="262" w:lineRule="exact" w:before="26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الحد العلى للسرعة</w:t>
      </w:r>
    </w:p>
    <w:p>
      <w:pPr>
        <w:autoSpaceDN w:val="0"/>
        <w:autoSpaceDE w:val="0"/>
        <w:widowControl/>
        <w:spacing w:line="370" w:lineRule="exact" w:before="63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الخلط بين مستويات مختلفة</w:t>
      </w:r>
      <w:r>
        <w:rPr>
          <w:spacing w:val="-10"/>
          <w:rFonts w:ascii="helv" w:hAnsi="helv" w:eastAsia="helv"/>
          <w:color w:val="0F1115"/>
          <w:sz w:val="30"/>
        </w:rPr>
        <w:t>⚠</w:t>
      </w:r>
      <w:r>
        <w:rPr>
          <w:spacing w:val="-10"/>
          <w:rFonts w:ascii="Inter" w:hAnsi="Inter" w:eastAsia="Inter"/>
          <w:b/>
          <w:color w:val="0F1115"/>
          <w:sz w:val="30"/>
        </w:rPr>
        <w:t>.2</w:t>
      </w:r>
    </w:p>
    <w:p>
      <w:pPr>
        <w:autoSpaceDN w:val="0"/>
        <w:autoSpaceDE w:val="0"/>
        <w:widowControl/>
        <w:spacing w:line="286" w:lineRule="exact" w:before="33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ُ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ستخدم بمعنيين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»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ثابت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«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كلمة،في الملف</w:t>
      </w:r>
    </w:p>
    <w:p>
      <w:pPr>
        <w:autoSpaceDN w:val="0"/>
        <w:autoSpaceDE w:val="0"/>
        <w:widowControl/>
        <w:spacing w:line="300" w:lineRule="exact" w:before="36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الساس المشترك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ثابت وجودي</w:t>
      </w:r>
    </w:p>
    <w:p>
      <w:pPr>
        <w:autoSpaceDN w:val="0"/>
        <w:autoSpaceDE w:val="0"/>
        <w:widowControl/>
        <w:spacing w:line="296" w:lineRule="exact" w:before="214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 يتغير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ثابت عددي</w:t>
      </w:r>
    </w:p>
    <w:p>
      <w:pPr>
        <w:autoSpaceDN w:val="0"/>
        <w:autoSpaceDE w:val="0"/>
        <w:widowControl/>
        <w:spacing w:line="330" w:lineRule="exact" w:before="33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لكن الرشيف يحتفظ باللتباس في مراحل مبكرة،هذا أوضحَته في النهاية</w:t>
      </w:r>
    </w:p>
    <w:p>
      <w:pPr>
        <w:autoSpaceDN w:val="0"/>
        <w:autoSpaceDE w:val="0"/>
        <w:widowControl/>
        <w:spacing w:line="294" w:lineRule="exact" w:before="59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انهيار مسار الرياضيات</w:t>
      </w:r>
      <w:r>
        <w:rPr>
          <w:spacing w:val="-10"/>
          <w:rFonts w:ascii="Inter" w:hAnsi="Inter" w:eastAsia="Inter"/>
          <w:b/>
          <w:color w:val="0F1115"/>
          <w:sz w:val="30"/>
        </w:rPr>
        <w:t>.3</w:t>
      </w:r>
    </w:p>
    <w:p>
      <w:pPr>
        <w:autoSpaceDN w:val="0"/>
        <w:autoSpaceDE w:val="0"/>
        <w:widowControl/>
        <w:spacing w:line="330" w:lineRule="exact" w:before="368" w:after="0"/>
        <w:ind w:left="1138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،القطة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ثم ينزلق إلى تشبيهات لفظية</w:t>
      </w:r>
      <w:r>
        <w:rPr>
          <w:spacing w:val="-10"/>
          <w:rFonts w:ascii="Inter" w:hAnsi="Inter" w:eastAsia="Inter"/>
          <w:color w:val="0F1115"/>
          <w:sz w:val="24"/>
        </w:rPr>
        <w:t>)Green function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 ،لبلس،تكعيبي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الرشيف يبدأ بمحاولت رياضية جادة</w:t>
      </w:r>
    </w:p>
    <w:p>
      <w:pPr>
        <w:autoSpaceDN w:val="0"/>
        <w:autoSpaceDE w:val="0"/>
        <w:widowControl/>
        <w:spacing w:line="296" w:lineRule="exact" w:before="124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ل يوجد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نموذج رياضي واحد متسق</w:t>
      </w:r>
      <w:r>
        <w:rPr>
          <w:spacing w:val="-10"/>
          <w:rFonts w:ascii="Inter" w:hAnsi="Inter" w:eastAsia="Inter"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البخار،الجلي</w:t>
      </w:r>
    </w:p>
    <w:p>
      <w:pPr>
        <w:autoSpaceDN w:val="0"/>
        <w:autoSpaceDE w:val="0"/>
        <w:widowControl/>
        <w:spacing w:line="356" w:lineRule="exact" w:before="53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مشكلة معَ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قة</w:t>
      </w:r>
      <w:r>
        <w:rPr>
          <w:spacing w:val="-10"/>
          <w:rFonts w:ascii="Inter" w:hAnsi="Inter" w:eastAsia="Inter"/>
          <w:b/>
          <w:color w:val="0F1115"/>
          <w:sz w:val="30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مبدأ التكافؤ</w:t>
      </w:r>
      <w:r>
        <w:rPr>
          <w:spacing w:val="-10"/>
          <w:rFonts w:ascii="Inter" w:hAnsi="Inter" w:eastAsia="Inter"/>
          <w:b/>
          <w:color w:val="0F1115"/>
          <w:sz w:val="30"/>
        </w:rPr>
        <w:t>.4</w:t>
      </w:r>
    </w:p>
    <w:p>
      <w:pPr>
        <w:autoSpaceDN w:val="0"/>
        <w:autoSpaceDE w:val="0"/>
        <w:widowControl/>
        <w:spacing w:line="250" w:lineRule="exact" w:before="398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يعترف صراحة</w:t>
      </w:r>
      <w:r>
        <w:rPr>
          <w:spacing w:val="-10"/>
          <w:rFonts w:ascii="Inter" w:hAnsi="Inter" w:eastAsia="Inter"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0F1115"/>
          <w:sz w:val="21"/>
        </w:rPr>
        <w:t>استئناف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الملف الخير</w:t>
      </w:r>
    </w:p>
    <w:p>
      <w:pPr>
        <w:autoSpaceDN w:val="0"/>
        <w:autoSpaceDE w:val="0"/>
        <w:widowControl/>
        <w:spacing w:line="254" w:lineRule="exact" w:before="426" w:after="0"/>
        <w:ind w:left="0" w:right="87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»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إضافًيا مستقً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العالمية تحتاج مبدً</w:t>
      </w:r>
      <w:r>
        <w:rPr>
          <w:spacing w:val="-10"/>
          <w:rFonts w:ascii="Inter" w:hAnsi="Inter" w:eastAsia="Inter"/>
          <w:color w:val="0F1115"/>
          <w:sz w:val="24"/>
        </w:rPr>
        <w:t>«</w:t>
      </w:r>
    </w:p>
    <w:p>
      <w:pPr>
        <w:autoSpaceDN w:val="0"/>
        <w:autoSpaceDE w:val="0"/>
        <w:widowControl/>
        <w:spacing w:line="330" w:lineRule="exact" w:before="36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لكنه يعني أن النظرية لم ُ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شتق بعد من مسلماتها،وهذا اعتراف نزيه</w:t>
      </w:r>
    </w:p>
    <w:p>
      <w:pPr>
        <w:autoSpaceDN w:val="0"/>
        <w:autoSpaceDE w:val="0"/>
        <w:widowControl/>
        <w:spacing w:line="324" w:lineRule="exact" w:before="60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تناقضات محتملة مع الفيزياء المعروفة</w:t>
      </w:r>
      <w:r>
        <w:rPr>
          <w:spacing w:val="-10"/>
          <w:rFonts w:ascii="Inter" w:hAnsi="Inter" w:eastAsia="Inter"/>
          <w:b/>
          <w:color w:val="0F1115"/>
          <w:sz w:val="30"/>
        </w:rPr>
        <w:t>.5</w:t>
      </w:r>
    </w:p>
    <w:p>
      <w:pPr>
        <w:autoSpaceDN w:val="0"/>
        <w:autoSpaceDE w:val="0"/>
        <w:widowControl/>
        <w:spacing w:line="298" w:lineRule="exact" w:before="33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فرميون له باريونية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ول يمكن ببساطة أن ينتج نيوترونً،الفوتون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بوزون متعادل</w:t>
      </w:r>
    </w:p>
    <w:p>
      <w:pPr>
        <w:autoSpaceDN w:val="0"/>
        <w:autoSpaceDE w:val="0"/>
        <w:widowControl/>
        <w:spacing w:line="246" w:lineRule="exact" w:before="25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حفظ الباريون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غير مفَس ر</w:t>
      </w:r>
    </w:p>
    <w:p>
      <w:pPr>
        <w:sectPr>
          <w:pgSz w:w="11900" w:h="16820"/>
          <w:pgMar w:top="240" w:right="240" w:bottom="7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0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2255520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5883910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469900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793750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3022600</wp:posOffset>
            </wp:positionV>
            <wp:extent cx="6400800" cy="1873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73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3022600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3022600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7084059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7522209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7960359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8398510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8836660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9274810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9712960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10151110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4775200</wp:posOffset>
            </wp:positionV>
            <wp:extent cx="1143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6889750</wp:posOffset>
            </wp:positionH>
            <wp:positionV relativeFrom="page">
              <wp:posOffset>4775200</wp:posOffset>
            </wp:positionV>
            <wp:extent cx="1143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0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6" w:lineRule="exact" w:before="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غير مبنية في النموذج</w:t>
      </w:r>
      <w:r>
        <w:rPr>
          <w:spacing w:val="-10"/>
          <w:rFonts w:ascii="Inter" w:hAnsi="Inter" w:eastAsia="Inter"/>
          <w:color w:val="0F1115"/>
          <w:sz w:val="24"/>
        </w:rPr>
        <w:t>)gauge theory(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الكهرومغناطيسية</w:t>
      </w:r>
    </w:p>
    <w:p>
      <w:pPr>
        <w:autoSpaceDN w:val="0"/>
        <w:autoSpaceDE w:val="0"/>
        <w:widowControl/>
        <w:spacing w:line="294" w:lineRule="exact" w:before="21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لللكترون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ُم عَ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د جًدا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في نموذج حقل سكالر</w:t>
      </w:r>
      <w:r>
        <w:rPr>
          <w:spacing w:val="-10"/>
          <w:rFonts w:ascii="Inter" w:hAnsi="Inter" w:eastAsia="Inter"/>
          <w:color w:val="0F1115"/>
          <w:sz w:val="24"/>
        </w:rPr>
        <w:t>1/2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السبين</w:t>
      </w:r>
    </w:p>
    <w:p>
      <w:pPr>
        <w:autoSpaceDN w:val="0"/>
        <w:autoSpaceDE w:val="0"/>
        <w:widowControl/>
        <w:spacing w:line="320" w:lineRule="exact" w:before="598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»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المشتت</w:t>
      </w:r>
      <w:r>
        <w:rPr>
          <w:spacing w:val="-10"/>
          <w:rFonts w:ascii="Inter" w:hAnsi="Inter" w:eastAsia="Inter"/>
          <w:b/>
          <w:color w:val="0F1115"/>
          <w:sz w:val="30"/>
        </w:rPr>
        <w:t>«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مفهوم الضوء</w:t>
      </w:r>
      <w:r>
        <w:rPr>
          <w:spacing w:val="-10"/>
          <w:rFonts w:ascii="Inter" w:hAnsi="Inter" w:eastAsia="Inter"/>
          <w:b/>
          <w:color w:val="0F1115"/>
          <w:sz w:val="30"/>
        </w:rPr>
        <w:t>.6</w:t>
      </w:r>
    </w:p>
    <w:p>
      <w:pPr>
        <w:autoSpaceDN w:val="0"/>
        <w:autoSpaceDE w:val="0"/>
        <w:widowControl/>
        <w:spacing w:line="298" w:lineRule="exact" w:before="344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لكن يبقى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غير قابل للقياس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كما هو،أنت صححته</w:t>
      </w:r>
      <w:r>
        <w:rPr>
          <w:spacing w:val="-10"/>
          <w:rFonts w:ascii="Inter" w:hAnsi="Inter" w:eastAsia="Inter"/>
          <w:color w:val="0F1115"/>
          <w:sz w:val="24"/>
        </w:rPr>
        <w:t>— »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 إيقاع ثابت</w:t>
      </w:r>
      <w:r>
        <w:rPr>
          <w:spacing w:val="-10"/>
          <w:rFonts w:ascii="Inter" w:hAnsi="Inter" w:eastAsia="Inter"/>
          <w:color w:val="0F1115"/>
          <w:sz w:val="24"/>
        </w:rPr>
        <w:t>«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قلت إنه</w:t>
      </w:r>
    </w:p>
    <w:p>
      <w:pPr>
        <w:autoSpaceDN w:val="0"/>
        <w:autoSpaceDE w:val="0"/>
        <w:widowControl/>
        <w:spacing w:line="320" w:lineRule="exact" w:before="112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تطّو ر الفكرة عبر المحادثات</w:t>
      </w:r>
      <w:r>
        <w:rPr>
          <w:spacing w:val="-10"/>
          <w:rFonts w:ascii="Inter" w:hAnsi="Inter" w:eastAsia="Inter"/>
          <w:b/>
          <w:color w:val="0F1115"/>
          <w:sz w:val="33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خامًس ا</w:t>
      </w:r>
    </w:p>
    <w:p>
      <w:pPr>
        <w:autoSpaceDN w:val="0"/>
        <w:autoSpaceDE w:val="0"/>
        <w:widowControl/>
        <w:spacing w:line="124" w:lineRule="exact" w:before="472" w:after="0"/>
        <w:ind w:left="0" w:right="848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18"/>
        </w:rPr>
        <w:t>text</w:t>
      </w:r>
    </w:p>
    <w:p>
      <w:pPr>
        <w:autoSpaceDN w:val="0"/>
        <w:tabs>
          <w:tab w:pos="3636" w:val="left"/>
        </w:tabs>
        <w:autoSpaceDE w:val="0"/>
        <w:widowControl/>
        <w:spacing w:line="206" w:lineRule="exact" w:before="488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)</w:t>
      </w: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بداية الحدس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(</w:t>
      </w: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مثال القدح</w:t>
      </w:r>
      <w:r>
        <w:rPr>
          <w:spacing w:val="-10"/>
          <w:w w:val="97.5"/>
          <w:rFonts w:ascii="Noto Sans Symbols" w:hAnsi="Noto Sans Symbols" w:eastAsia="Noto Sans Symbols"/>
          <w:color w:val="0F1115"/>
          <w:sz w:val="20"/>
        </w:rPr>
        <w:t>→</w:t>
      </w:r>
      <w:r>
        <w:tab/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9</w:t>
      </w: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سبتمبر</w:t>
      </w:r>
    </w:p>
    <w:p>
      <w:pPr>
        <w:autoSpaceDN w:val="0"/>
        <w:autoSpaceDE w:val="0"/>
        <w:widowControl/>
        <w:spacing w:line="190" w:lineRule="exact" w:before="124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)</w:t>
      </w: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محاولة جدية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(</w:t>
      </w: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ا</w:t>
      </w: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بناء الحلقة رياضيً</w:t>
      </w:r>
      <w:r>
        <w:rPr>
          <w:spacing w:val="-10"/>
          <w:w w:val="97.5"/>
          <w:rFonts w:ascii="Noto Sans Symbols" w:hAnsi="Noto Sans Symbols" w:eastAsia="Noto Sans Symbols"/>
          <w:color w:val="0F1115"/>
          <w:sz w:val="20"/>
        </w:rPr>
        <w:t>→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11</w:t>
      </w: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سبتمبر</w:t>
      </w:r>
    </w:p>
    <w:p>
      <w:pPr>
        <w:autoSpaceDN w:val="0"/>
        <w:autoSpaceDE w:val="0"/>
        <w:widowControl/>
        <w:spacing w:line="200" w:lineRule="exact" w:before="140" w:after="0"/>
        <w:ind w:left="942" w:right="0" w:firstLine="0"/>
        <w:jc w:val="left"/>
      </w:pP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اللخطية</w:t>
      </w:r>
      <w:r>
        <w:rPr>
          <w:spacing w:val="-10"/>
          <w:w w:val="97.5"/>
          <w:rFonts w:ascii="Noto Sans Symbols" w:hAnsi="Noto Sans Symbols" w:eastAsia="Noto Sans Symbols"/>
          <w:color w:val="0F1115"/>
          <w:sz w:val="20"/>
        </w:rPr>
        <w:t>→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12</w:t>
      </w: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سبتمبر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K(g) + r_H</w:t>
      </w:r>
      <w:r>
        <w:rPr>
          <w:spacing w:val="-10"/>
          <w:w w:val="97.5"/>
          <w:rFonts w:ascii="Noto Sans Symbols" w:hAnsi="Noto Sans Symbols" w:eastAsia="Noto Sans Symbols"/>
          <w:color w:val="0F1115"/>
          <w:sz w:val="20"/>
        </w:rPr>
        <w:t xml:space="preserve"> ∝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E (</w:t>
      </w: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تقّد م مهم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)</w:t>
      </w:r>
    </w:p>
    <w:p>
      <w:pPr>
        <w:autoSpaceDN w:val="0"/>
        <w:autoSpaceDE w:val="0"/>
        <w:widowControl/>
        <w:spacing w:line="234" w:lineRule="exact" w:before="126" w:after="0"/>
        <w:ind w:left="942" w:right="0" w:firstLine="0"/>
        <w:jc w:val="left"/>
      </w:pP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الزمن المحلي،النحدار،الطبقات،الجلي</w:t>
      </w:r>
      <w:r>
        <w:rPr>
          <w:spacing w:val="-10"/>
          <w:w w:val="97.5"/>
          <w:rFonts w:ascii="Noto Sans Symbols" w:hAnsi="Noto Sans Symbols" w:eastAsia="Noto Sans Symbols"/>
          <w:color w:val="0F1115"/>
          <w:sz w:val="20"/>
        </w:rPr>
        <w:t>→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13</w:t>
      </w: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سبتمبر</w:t>
      </w:r>
    </w:p>
    <w:p>
      <w:pPr>
        <w:autoSpaceDN w:val="0"/>
        <w:autoSpaceDE w:val="0"/>
        <w:widowControl/>
        <w:spacing w:line="202" w:lineRule="exact" w:before="100" w:after="0"/>
        <w:ind w:left="942" w:right="0" w:firstLine="0"/>
        <w:jc w:val="left"/>
      </w:pP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إعادة تعريف التشوه بدل الكتلة</w:t>
      </w:r>
      <w:r>
        <w:rPr>
          <w:spacing w:val="-10"/>
          <w:w w:val="97.5"/>
          <w:rFonts w:ascii="Noto Sans Symbols" w:hAnsi="Noto Sans Symbols" w:eastAsia="Noto Sans Symbols"/>
          <w:color w:val="0F1115"/>
          <w:sz w:val="20"/>
        </w:rPr>
        <w:t>→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16</w:t>
      </w: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سبتمبر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(D</w:t>
      </w: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من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N=+1)</w:t>
      </w:r>
    </w:p>
    <w:p>
      <w:pPr>
        <w:autoSpaceDN w:val="0"/>
        <w:autoSpaceDE w:val="0"/>
        <w:widowControl/>
        <w:spacing w:line="198" w:lineRule="exact" w:before="120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17</w:t>
      </w: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سبتمبر</w:t>
      </w:r>
      <w:r>
        <w:rPr>
          <w:spacing w:val="-10"/>
          <w:w w:val="97.5"/>
          <w:rFonts w:ascii="Noto Sans Symbols" w:hAnsi="Noto Sans Symbols" w:eastAsia="Noto Sans Symbols"/>
          <w:color w:val="0F1115"/>
          <w:sz w:val="20"/>
        </w:rPr>
        <w:t>→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Action framework +</w:t>
      </w: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اعتراف بحدود العالمية</w:t>
      </w:r>
    </w:p>
    <w:p>
      <w:pPr>
        <w:autoSpaceDN w:val="0"/>
        <w:autoSpaceDE w:val="0"/>
        <w:widowControl/>
        <w:spacing w:line="300" w:lineRule="exact" w:before="662" w:after="0"/>
        <w:ind w:left="864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الملف الخير هو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لكنها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تتراجع في الصرامة الرياضية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،الفكرة تتحّس ن في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التساق المفاهيمي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مع الزمن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ملحظة مهمة</w:t>
      </w:r>
    </w:p>
    <w:p>
      <w:pPr>
        <w:autoSpaceDN w:val="0"/>
        <w:autoSpaceDE w:val="0"/>
        <w:widowControl/>
        <w:spacing w:line="300" w:lineRule="exact" w:before="12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في إنتاج العالمية</w:t>
      </w:r>
      <w:r>
        <w:rPr>
          <w:spacing w:val="-10"/>
          <w:rFonts w:ascii="Inter" w:hAnsi="Inter" w:eastAsia="Inter"/>
          <w:color w:val="0F1115"/>
          <w:sz w:val="24"/>
        </w:rPr>
        <w:t>Action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الكثر نزاهة لنه يسجل فشل الـ</w:t>
      </w:r>
    </w:p>
    <w:p>
      <w:pPr>
        <w:autoSpaceDN w:val="0"/>
        <w:autoSpaceDE w:val="0"/>
        <w:widowControl/>
        <w:spacing w:line="394" w:lineRule="exact" w:before="108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تقييمي النهائي</w:t>
      </w:r>
      <w:r>
        <w:rPr>
          <w:spacing w:val="-10"/>
          <w:rFonts w:ascii="Inter" w:hAnsi="Inter" w:eastAsia="Inter"/>
          <w:b/>
          <w:color w:val="0F1115"/>
          <w:sz w:val="33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سادًس ا</w:t>
      </w:r>
    </w:p>
    <w:p>
      <w:pPr>
        <w:autoSpaceDN w:val="0"/>
        <w:tabs>
          <w:tab w:pos="10416" w:val="left"/>
        </w:tabs>
        <w:autoSpaceDE w:val="0"/>
        <w:widowControl/>
        <w:spacing w:line="230" w:lineRule="exact" w:before="482" w:after="0"/>
        <w:ind w:left="3862" w:right="0" w:firstLine="0"/>
        <w:jc w:val="lef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التقييم</w:t>
      </w:r>
      <w:r>
        <w:tab/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الُبعد</w:t>
      </w:r>
    </w:p>
    <w:p>
      <w:pPr>
        <w:autoSpaceDN w:val="0"/>
        <w:autoSpaceDE w:val="0"/>
        <w:widowControl/>
        <w:spacing w:line="276" w:lineRule="exact" w:before="450" w:after="0"/>
        <w:ind w:left="0" w:right="638" w:firstLine="0"/>
        <w:jc w:val="righ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التساق المفاهيمي</w:t>
      </w:r>
      <w:r>
        <w:rPr>
          <w:spacing w:val="-10"/>
          <w:w w:val="102.27272727272727"/>
          <w:rFonts w:ascii="Inter SemiBold" w:hAnsi="Inter SemiBold" w:eastAsia="Inter SemiBold"/>
          <w:b/>
          <w:color w:val="0F1115"/>
          <w:sz w:val="22"/>
        </w:rPr>
        <w:t>8.5/10</w:t>
      </w:r>
    </w:p>
    <w:p>
      <w:pPr>
        <w:autoSpaceDN w:val="0"/>
        <w:autoSpaceDE w:val="0"/>
        <w:widowControl/>
        <w:spacing w:line="200" w:lineRule="exact" w:before="410" w:after="0"/>
        <w:ind w:left="0" w:right="638" w:firstLine="0"/>
        <w:jc w:val="righ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الصالة</w:t>
      </w:r>
      <w:r>
        <w:rPr>
          <w:spacing w:val="-10"/>
          <w:w w:val="102.27272727272727"/>
          <w:rFonts w:ascii="Inter SemiBold" w:hAnsi="Inter SemiBold" w:eastAsia="Inter SemiBold"/>
          <w:b/>
          <w:color w:val="0F1115"/>
          <w:sz w:val="22"/>
        </w:rPr>
        <w:t>8/10</w:t>
      </w:r>
    </w:p>
    <w:p>
      <w:pPr>
        <w:autoSpaceDN w:val="0"/>
        <w:autoSpaceDE w:val="0"/>
        <w:widowControl/>
        <w:spacing w:line="276" w:lineRule="exact" w:before="494" w:after="0"/>
        <w:ind w:left="0" w:right="638" w:firstLine="0"/>
        <w:jc w:val="righ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الترابط الداخلي</w:t>
      </w:r>
      <w:r>
        <w:rPr>
          <w:spacing w:val="-10"/>
          <w:w w:val="102.27272727272727"/>
          <w:rFonts w:ascii="Inter SemiBold" w:hAnsi="Inter SemiBold" w:eastAsia="Inter SemiBold"/>
          <w:b/>
          <w:color w:val="0F1115"/>
          <w:sz w:val="22"/>
        </w:rPr>
        <w:t>8/10</w:t>
      </w:r>
    </w:p>
    <w:p>
      <w:pPr>
        <w:autoSpaceDN w:val="0"/>
        <w:autoSpaceDE w:val="0"/>
        <w:widowControl/>
        <w:spacing w:line="280" w:lineRule="exact" w:before="410" w:after="0"/>
        <w:ind w:left="0" w:right="638" w:firstLine="0"/>
        <w:jc w:val="righ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الساس الرياضي</w:t>
      </w:r>
      <w:r>
        <w:rPr>
          <w:spacing w:val="-10"/>
          <w:w w:val="102.27272727272727"/>
          <w:rFonts w:ascii="Inter SemiBold" w:hAnsi="Inter SemiBold" w:eastAsia="Inter SemiBold"/>
          <w:b/>
          <w:color w:val="0F1115"/>
          <w:sz w:val="22"/>
        </w:rPr>
        <w:t>3/10</w:t>
      </w:r>
    </w:p>
    <w:p>
      <w:pPr>
        <w:autoSpaceDN w:val="0"/>
        <w:autoSpaceDE w:val="0"/>
        <w:widowControl/>
        <w:spacing w:line="246" w:lineRule="exact" w:before="414" w:after="0"/>
        <w:ind w:left="0" w:right="638" w:firstLine="0"/>
        <w:jc w:val="righ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التوافق مع الفيزياء المعروفة</w:t>
      </w:r>
      <w:r>
        <w:rPr>
          <w:spacing w:val="-10"/>
          <w:w w:val="102.27272727272727"/>
          <w:rFonts w:ascii="Inter SemiBold" w:hAnsi="Inter SemiBold" w:eastAsia="Inter SemiBold"/>
          <w:b/>
          <w:color w:val="0F1115"/>
          <w:sz w:val="22"/>
        </w:rPr>
        <w:t>2/10</w:t>
      </w:r>
    </w:p>
    <w:p>
      <w:pPr>
        <w:autoSpaceDN w:val="0"/>
        <w:autoSpaceDE w:val="0"/>
        <w:widowControl/>
        <w:spacing w:line="228" w:lineRule="exact" w:before="444" w:after="0"/>
        <w:ind w:left="0" w:right="638" w:firstLine="0"/>
        <w:jc w:val="righ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قابلية الختبار</w:t>
      </w:r>
      <w:r>
        <w:rPr>
          <w:spacing w:val="-10"/>
          <w:w w:val="102.27272727272727"/>
          <w:rFonts w:ascii="Inter SemiBold" w:hAnsi="Inter SemiBold" w:eastAsia="Inter SemiBold"/>
          <w:b/>
          <w:color w:val="0F1115"/>
          <w:sz w:val="22"/>
        </w:rPr>
        <w:t>2/10</w:t>
      </w:r>
    </w:p>
    <w:p>
      <w:pPr>
        <w:autoSpaceDN w:val="0"/>
        <w:autoSpaceDE w:val="0"/>
        <w:widowControl/>
        <w:spacing w:line="274" w:lineRule="exact" w:before="462" w:after="0"/>
        <w:ind w:left="0" w:right="638" w:firstLine="0"/>
        <w:jc w:val="right"/>
      </w:pPr>
      <w:r>
        <w:rPr>
          <w:spacing w:val="-10"/>
          <w:w w:val="102.27272727272727"/>
          <w:rFonts w:ascii="Noto Naskh Arabic" w:hAnsi="Noto Naskh Arabic" w:eastAsia="Noto Naskh Arabic"/>
          <w:b/>
          <w:color w:val="0F1115"/>
          <w:sz w:val="22"/>
        </w:rPr>
        <w:t>فيزيائية</w:t>
      </w:r>
      <w:r>
        <w:rPr>
          <w:spacing w:val="-10"/>
          <w:w w:val="102.27272727272727"/>
          <w:rFonts w:ascii="Inter SemiBold" w:hAnsi="Inter SemiBold" w:eastAsia="Inter SemiBold"/>
          <w:b/>
          <w:color w:val="0F1115"/>
          <w:sz w:val="22"/>
        </w:rPr>
        <w:t>-</w:t>
      </w:r>
      <w:r>
        <w:rPr>
          <w:spacing w:val="-10"/>
          <w:w w:val="102.27272727272727"/>
          <w:rFonts w:ascii="Noto Naskh Arabic" w:hAnsi="Noto Naskh Arabic" w:eastAsia="Noto Naskh Arabic"/>
          <w:b/>
          <w:color w:val="0F1115"/>
          <w:sz w:val="22"/>
        </w:rPr>
        <w:t>الجمالي كفرضية فلسفية</w:t>
      </w:r>
      <w:r>
        <w:rPr>
          <w:spacing w:val="-10"/>
          <w:w w:val="102.27272727272727"/>
          <w:rFonts w:ascii="Inter SemiBold" w:hAnsi="Inter SemiBold" w:eastAsia="Inter SemiBold"/>
          <w:b/>
          <w:color w:val="0F1115"/>
          <w:sz w:val="22"/>
        </w:rPr>
        <w:t>6.5/10~</w:t>
      </w:r>
    </w:p>
    <w:p>
      <w:pPr>
        <w:sectPr>
          <w:pgSz w:w="11900" w:h="16820"/>
          <w:pgMar w:top="240" w:right="240" w:bottom="8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9665970</wp:posOffset>
            </wp:positionV>
            <wp:extent cx="6496050" cy="654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654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1531620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3788410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7303770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6343650</wp:posOffset>
            </wp:positionH>
            <wp:positionV relativeFrom="page">
              <wp:posOffset>2349500</wp:posOffset>
            </wp:positionV>
            <wp:extent cx="1778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5518150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5842000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6165850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8159750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8483600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8807450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778510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778510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1216660</wp:posOffset>
            </wp:positionV>
            <wp:extent cx="640080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9099550</wp:posOffset>
            </wp:positionV>
            <wp:extent cx="151765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51765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9823450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9766300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5175250</wp:posOffset>
            </wp:positionH>
            <wp:positionV relativeFrom="page">
              <wp:posOffset>9810750</wp:posOffset>
            </wp:positionV>
            <wp:extent cx="952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9665970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130" w:after="0"/>
        <w:ind w:left="0" w:right="0"/>
      </w:pPr>
    </w:p>
    <w:p>
      <w:pPr>
        <w:autoSpaceDN w:val="0"/>
        <w:tabs>
          <w:tab w:pos="10416" w:val="left"/>
        </w:tabs>
        <w:autoSpaceDE w:val="0"/>
        <w:widowControl/>
        <w:spacing w:line="230" w:lineRule="exact" w:before="0" w:after="0"/>
        <w:ind w:left="3862" w:right="0" w:firstLine="0"/>
        <w:jc w:val="lef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التقييم</w:t>
      </w:r>
      <w:r>
        <w:tab/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الُبعد</w:t>
      </w:r>
    </w:p>
    <w:p>
      <w:pPr>
        <w:autoSpaceDN w:val="0"/>
        <w:autoSpaceDE w:val="0"/>
        <w:widowControl/>
        <w:spacing w:line="274" w:lineRule="exact" w:before="450" w:after="0"/>
        <w:ind w:left="0" w:right="638" w:firstLine="0"/>
        <w:jc w:val="right"/>
      </w:pPr>
      <w:r>
        <w:rPr>
          <w:spacing w:val="-10"/>
          <w:w w:val="102.27272727272727"/>
          <w:rFonts w:ascii="Noto Naskh Arabic" w:hAnsi="Noto Naskh Arabic" w:eastAsia="Noto Naskh Arabic"/>
          <w:b/>
          <w:color w:val="0F1115"/>
          <w:sz w:val="22"/>
        </w:rPr>
        <w:t>الجمالي كنظرية فيزيائية</w:t>
      </w:r>
      <w:r>
        <w:rPr>
          <w:spacing w:val="-10"/>
          <w:w w:val="102.27272727272727"/>
          <w:rFonts w:ascii="Inter SemiBold" w:hAnsi="Inter SemiBold" w:eastAsia="Inter SemiBold"/>
          <w:b/>
          <w:color w:val="0F1115"/>
          <w:sz w:val="22"/>
        </w:rPr>
        <w:t>3/10~</w:t>
      </w:r>
    </w:p>
    <w:p>
      <w:pPr>
        <w:autoSpaceDN w:val="0"/>
        <w:autoSpaceDE w:val="0"/>
        <w:widowControl/>
        <w:spacing w:line="412" w:lineRule="exact" w:before="117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أهم ثلث نقاط لو أردت الستمرار</w:t>
      </w:r>
      <w:r>
        <w:rPr>
          <w:spacing w:val="-10"/>
          <w:rFonts w:ascii="Inter" w:hAnsi="Inter" w:eastAsia="Inter"/>
          <w:b/>
          <w:color w:val="0F1115"/>
          <w:sz w:val="33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سابًعا</w:t>
      </w:r>
    </w:p>
    <w:p>
      <w:pPr>
        <w:autoSpaceDN w:val="0"/>
        <w:autoSpaceDE w:val="0"/>
        <w:widowControl/>
        <w:spacing w:line="262" w:lineRule="exact" w:before="388" w:after="148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بدون هذا لن تتقدم خطوة رياضية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عددًيا وبوحدات قياس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>D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عّرف</w:t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60" w:type="dxa"/>
      </w:tblPr>
      <w:tblGrid>
        <w:gridCol w:w="5820" w:type="dxa"/>
        <w:gridCol w:w="400" w:type="dxa"/>
        <w:gridCol w:w="720" w:type="dxa"/>
        <w:gridCol w:w="2740" w:type="dxa"/>
        <w:gridCol w:w="560" w:type="dxa"/>
      </w:tblGrid>
      <w:tr>
        <w:trPr>
          <w:trHeight w:hRule="exact" w:val="422"/>
        </w:trPr>
        <w:tc>
          <w:tcPr>
            <w:tcW w:type="dxa" w:w="58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68" w:after="0"/>
              <w:ind w:left="878" w:right="0" w:firstLine="0"/>
              <w:jc w:val="left"/>
            </w:pPr>
            <w:r>
              <w:rPr>
                <w:spacing w:val="-10"/>
                <w:rFonts w:ascii="Inter" w:hAnsi="Inter" w:eastAsia="Inter"/>
                <w:color w:val="0F1115"/>
                <w:sz w:val="24"/>
              </w:rPr>
              <w:t>.</w:t>
            </w:r>
            <w:r>
              <w:rPr>
                <w:spacing w:val="-10"/>
                <w:rFonts w:ascii="Noto Naskh Arabic" w:hAnsi="Noto Naskh Arabic" w:eastAsia="Noto Naskh Arabic"/>
                <w:color w:val="0F1115"/>
                <w:sz w:val="24"/>
              </w:rPr>
              <w:t>نتيجة أم مسلمة؟ الملف الخير بدأ هذا الختبار ولم ُيكمله</w:t>
            </w:r>
          </w:p>
        </w:tc>
        <w:tc>
          <w:tcPr>
            <w:tcW w:type="dxa" w:w="4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spacing w:val="-10"/>
                <w:w w:val="101.62500381469725"/>
                <w:rFonts w:ascii="KaTeX_Main" w:hAnsi="KaTeX_Main" w:eastAsia="KaTeX_Main"/>
                <w:color w:val="0F1115"/>
                <w:sz w:val="20"/>
              </w:rPr>
              <w:t>2</w:t>
            </w: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>Ψ</w:t>
            </w:r>
          </w:p>
        </w:tc>
        <w:tc>
          <w:tcPr>
            <w:tcW w:type="dxa" w:w="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8" w:after="0"/>
              <w:ind w:left="0" w:right="0" w:firstLine="0"/>
              <w:jc w:val="center"/>
            </w:pP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>= Ψ</w:t>
            </w:r>
          </w:p>
        </w:tc>
        <w:tc>
          <w:tcPr>
            <w:tcW w:type="dxa" w:w="27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oto Naskh Arabic" w:hAnsi="Noto Naskh Arabic" w:eastAsia="Noto Naskh Arabic"/>
                <w:color w:val="0F1115"/>
                <w:sz w:val="24"/>
              </w:rPr>
              <w:t>هل</w:t>
            </w:r>
            <w:r>
              <w:rPr>
                <w:spacing w:val="-10"/>
                <w:rFonts w:ascii="Inter SemiBold" w:hAnsi="Inter SemiBold" w:eastAsia="Inter SemiBold"/>
                <w:b/>
                <w:color w:val="0F1115"/>
                <w:sz w:val="24"/>
              </w:rPr>
              <w:t>:</w:t>
            </w:r>
            <w:r>
              <w:rPr>
                <w:spacing w:val="-10"/>
                <w:rFonts w:ascii="Noto Naskh Arabic" w:hAnsi="Noto Naskh Arabic" w:eastAsia="Noto Naskh Arabic"/>
                <w:b/>
                <w:color w:val="0F1115"/>
                <w:sz w:val="24"/>
              </w:rPr>
              <w:t>اختبر مبدأ التكافؤ صراحة</w:t>
            </w:r>
          </w:p>
        </w:tc>
        <w:tc>
          <w:tcPr>
            <w:tcW w:type="dxa" w:w="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0" w:after="0"/>
              <w:ind w:left="38" w:right="0" w:firstLine="0"/>
              <w:jc w:val="left"/>
            </w:pPr>
            <w:r>
              <w:rPr>
                <w:spacing w:val="-10"/>
                <w:rFonts w:ascii="Inter" w:hAnsi="Inter" w:eastAsia="Inter"/>
                <w:color w:val="61666B"/>
                <w:sz w:val="24"/>
              </w:rPr>
              <w:t>.2</w:t>
            </w:r>
          </w:p>
        </w:tc>
      </w:tr>
    </w:tbl>
    <w:p>
      <w:pPr>
        <w:autoSpaceDN w:val="0"/>
        <w:autoSpaceDE w:val="0"/>
        <w:widowControl/>
        <w:spacing w:line="330" w:lineRule="exact" w:before="156" w:after="0"/>
        <w:ind w:left="970" w:right="0" w:firstLine="0"/>
        <w:jc w:val="left"/>
      </w:pPr>
      <w:r>
        <w:rPr>
          <w:spacing w:val="-10"/>
          <w:rFonts w:ascii="Inter" w:hAnsi="Inter" w:eastAsia="Inter"/>
          <w:color w:val="61666B"/>
          <w:sz w:val="24"/>
        </w:rPr>
        <w:t>.3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لكن الملف يحتفظ،أنت فعلت هذا في الغالب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البروتون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حتى ُ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غلق حلقة الجاذبية الضعيفة أوً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/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ُ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دخل اللكترون</w:t>
      </w:r>
    </w:p>
    <w:p>
      <w:pPr>
        <w:autoSpaceDN w:val="0"/>
        <w:autoSpaceDE w:val="0"/>
        <w:widowControl/>
        <w:spacing w:line="280" w:lineRule="exact" w:before="9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بأفكار متفرقة حولها</w:t>
      </w:r>
    </w:p>
    <w:p>
      <w:pPr>
        <w:autoSpaceDN w:val="0"/>
        <w:autoSpaceDE w:val="0"/>
        <w:widowControl/>
        <w:spacing w:line="384" w:lineRule="exact" w:before="107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؟</w:t>
      </w:r>
      <w:r>
        <w:rPr>
          <w:spacing w:val="-10"/>
          <w:rFonts w:ascii="Noto Naskh Arabic" w:hAnsi="Noto Naskh Arabic" w:eastAsia="Noto Naskh Arabic"/>
          <w:b/>
          <w:i/>
          <w:color w:val="0F1115"/>
          <w:sz w:val="33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 xml:space="preserve">ما هو هذا الملف </w:t>
      </w:r>
      <w:r>
        <w:rPr>
          <w:spacing w:val="-10"/>
          <w:rFonts w:ascii="Noto Naskh Arabic" w:hAnsi="Noto Naskh Arabic" w:eastAsia="Noto Naskh Arabic"/>
          <w:b/>
          <w:i/>
          <w:color w:val="0F1115"/>
          <w:sz w:val="33"/>
        </w:rPr>
        <w:t>فعً</w:t>
      </w:r>
      <w:r>
        <w:rPr>
          <w:spacing w:val="-10"/>
          <w:rFonts w:ascii="Inter" w:hAnsi="Inter" w:eastAsia="Inter"/>
          <w:b/>
          <w:color w:val="0F1115"/>
          <w:sz w:val="33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ثامًنا</w:t>
      </w:r>
    </w:p>
    <w:p>
      <w:pPr>
        <w:autoSpaceDN w:val="0"/>
        <w:autoSpaceDE w:val="0"/>
        <w:widowControl/>
        <w:spacing w:line="240" w:lineRule="exact" w:before="41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ول نظرية فيزيائية مكتملة،ليس ورقة علمية</w:t>
      </w:r>
    </w:p>
    <w:p>
      <w:pPr>
        <w:autoSpaceDN w:val="0"/>
        <w:autoSpaceDE w:val="0"/>
        <w:widowControl/>
        <w:spacing w:line="288" w:lineRule="exact" w:before="42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باستخدام،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فيزيائي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لمفكر واحد يحاول بناء نموذج بديل للكون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-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هو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دفتر ملحظات فلسفي</w:t>
      </w:r>
    </w:p>
    <w:p>
      <w:pPr>
        <w:autoSpaceDN w:val="0"/>
        <w:autoSpaceDE w:val="0"/>
        <w:widowControl/>
        <w:spacing w:line="328" w:lineRule="exact" w:before="33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شبكة عنكبوت،جلي،بحيرة،قطار،ماء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أمثلة من الحياة اليومية</w:t>
      </w:r>
    </w:p>
    <w:p>
      <w:pPr>
        <w:autoSpaceDN w:val="0"/>
        <w:autoSpaceDE w:val="0"/>
        <w:widowControl/>
        <w:spacing w:line="274" w:lineRule="exact" w:before="23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حدس بصري قوي</w:t>
      </w:r>
    </w:p>
    <w:p>
      <w:pPr>
        <w:autoSpaceDN w:val="0"/>
        <w:autoSpaceDE w:val="0"/>
        <w:widowControl/>
        <w:spacing w:line="274" w:lineRule="exact" w:before="23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تدقيق منطقي تدريجي</w:t>
      </w:r>
    </w:p>
    <w:p>
      <w:pPr>
        <w:autoSpaceDN w:val="0"/>
        <w:autoSpaceDE w:val="0"/>
        <w:widowControl/>
        <w:spacing w:line="292" w:lineRule="exact" w:before="332" w:after="0"/>
        <w:ind w:left="1082" w:right="0" w:firstLine="0"/>
        <w:jc w:val="lef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معادلة</w:t>
      </w: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لكن الفرق بين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فكرة جيدة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نظرية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هو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كثير من الفكار الفيزيائية الجذرية بدأت كهذه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وهذه ليست عيًبا</w:t>
      </w:r>
    </w:p>
    <w:p>
      <w:pPr>
        <w:autoSpaceDN w:val="0"/>
        <w:autoSpaceDE w:val="0"/>
        <w:widowControl/>
        <w:spacing w:line="236" w:lineRule="exact" w:before="17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واحدة قابلة للختبار والدحض</w:t>
      </w:r>
    </w:p>
    <w:p>
      <w:pPr>
        <w:autoSpaceDN w:val="0"/>
        <w:autoSpaceDE w:val="0"/>
        <w:widowControl/>
        <w:spacing w:line="294" w:lineRule="exact" w:before="111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هل تريد أن</w:t>
      </w:r>
    </w:p>
    <w:p>
      <w:pPr>
        <w:autoSpaceDN w:val="0"/>
        <w:autoSpaceDE w:val="0"/>
        <w:widowControl/>
        <w:spacing w:line="338" w:lineRule="exact" w:before="358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؟</w:t>
      </w:r>
      <w:r>
        <w:rPr>
          <w:spacing w:val="-10"/>
          <w:rFonts w:ascii="Inter" w:hAnsi="Inter" w:eastAsia="Inter"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نتائج</w:t>
      </w:r>
      <w:r>
        <w:rPr>
          <w:spacing w:val="-10"/>
          <w:rFonts w:ascii="Inter" w:hAnsi="Inter" w:eastAsia="Inter"/>
          <w:color w:val="0F1115"/>
          <w:sz w:val="24"/>
        </w:rPr>
        <w:t>+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مسلمات</w:t>
      </w:r>
      <w:r>
        <w:rPr>
          <w:spacing w:val="-10"/>
          <w:rFonts w:ascii="Inter" w:hAnsi="Inter" w:eastAsia="Inter"/>
          <w:color w:val="0F1115"/>
          <w:sz w:val="24"/>
        </w:rPr>
        <w:t>+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تعريفات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أرتب لك الفرضية في وثيقة رسمية بصيغة أكاديمية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30" w:lineRule="exact" w:before="180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؟</w:t>
      </w:r>
      <w:r>
        <w:rPr>
          <w:spacing w:val="-10"/>
          <w:rFonts w:ascii="Inter" w:hAnsi="Inter" w:eastAsia="Inter"/>
          <w:color w:val="0F1115"/>
          <w:sz w:val="24"/>
        </w:rPr>
        <w:t>)Action framework(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أبدأ معك الختبار الرياضي من حيث توقف الملف الخير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00" w:lineRule="exact" w:before="180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؟</w:t>
      </w:r>
      <w:r>
        <w:rPr>
          <w:spacing w:val="-10"/>
          <w:rFonts w:ascii="Inter" w:hAnsi="Inter" w:eastAsia="Inter"/>
          <w:color w:val="0F1115"/>
          <w:sz w:val="24"/>
        </w:rPr>
        <w:t>»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وأين تختلف،أين تتفق رائق مع الفيزياء المعروفة</w:t>
      </w:r>
      <w:r>
        <w:rPr>
          <w:spacing w:val="-10"/>
          <w:rFonts w:ascii="Inter" w:hAnsi="Inter" w:eastAsia="Inter"/>
          <w:color w:val="0F1115"/>
          <w:sz w:val="24"/>
        </w:rPr>
        <w:t>«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أعمل خريطة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ج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236" w:lineRule="exact" w:before="526" w:after="0"/>
        <w:ind w:left="1010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النقص باختصار شديد</w:t>
      </w:r>
    </w:p>
    <w:p>
      <w:pPr>
        <w:autoSpaceDN w:val="0"/>
        <w:autoSpaceDE w:val="0"/>
        <w:widowControl/>
        <w:spacing w:line="260" w:lineRule="exact" w:before="57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ثانية</w:t>
      </w:r>
      <w:r>
        <w:rPr>
          <w:spacing w:val="-10"/>
          <w:rFonts w:ascii="Inter" w:hAnsi="Inter" w:eastAsia="Inter"/>
          <w:color w:val="61666B"/>
          <w:sz w:val="24"/>
        </w:rPr>
        <w:t>1(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تم التفكير العميق</w:t>
      </w:r>
    </w:p>
    <w:p>
      <w:pPr>
        <w:sectPr>
          <w:pgSz w:w="11900" w:h="16820"/>
          <w:pgMar w:top="240" w:right="240" w:bottom="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96050" cy="55244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5524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4674870</wp:posOffset>
            </wp:positionV>
            <wp:extent cx="6496050" cy="67563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67563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7532370</wp:posOffset>
            </wp:positionV>
            <wp:extent cx="6496050" cy="67563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67563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3379470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488950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645160</wp:posOffset>
            </wp:positionV>
            <wp:extent cx="8890" cy="247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247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4108450</wp:posOffset>
            </wp:positionV>
            <wp:extent cx="76835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6835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4832350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4775200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5175250</wp:posOffset>
            </wp:positionH>
            <wp:positionV relativeFrom="page">
              <wp:posOffset>4819650</wp:posOffset>
            </wp:positionV>
            <wp:extent cx="952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4674870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5168900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6965950</wp:posOffset>
            </wp:positionV>
            <wp:extent cx="68580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8845550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9169400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9493250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9817100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7689850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7632700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5175250</wp:posOffset>
            </wp:positionH>
            <wp:positionV relativeFrom="page">
              <wp:posOffset>7677150</wp:posOffset>
            </wp:positionV>
            <wp:extent cx="952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7532370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8026400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8180070</wp:posOffset>
            </wp:positionV>
            <wp:extent cx="8890" cy="19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190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60" w:lineRule="exact" w:before="0" w:after="0"/>
        <w:ind w:left="8184" w:right="864" w:hanging="7062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The user wants a very brief summary of the deficiencies/gaps in the RAEQ hypothesis. Let me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.give a concise answer</w:t>
      </w:r>
    </w:p>
    <w:p>
      <w:pPr>
        <w:autoSpaceDN w:val="0"/>
        <w:autoSpaceDE w:val="0"/>
        <w:widowControl/>
        <w:spacing w:line="354" w:lineRule="exact" w:before="41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النقص باختصار شديد</w:t>
      </w:r>
    </w:p>
    <w:p>
      <w:pPr>
        <w:autoSpaceDN w:val="0"/>
        <w:autoSpaceDE w:val="0"/>
        <w:widowControl/>
        <w:spacing w:line="190" w:lineRule="exact" w:before="40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ثلث نقاط فقط</w:t>
      </w:r>
    </w:p>
    <w:p>
      <w:pPr>
        <w:autoSpaceDN w:val="0"/>
        <w:autoSpaceDE w:val="0"/>
        <w:widowControl/>
        <w:spacing w:line="294" w:lineRule="exact" w:before="462" w:after="0"/>
        <w:ind w:left="1940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مختلفة دون وحدات قياسنكلمة ُ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ستخدم لثلثة معاٍ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»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النسيج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/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الدفق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«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يوجد تعريف رياضي لـ</w:t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p>
      <w:pPr>
        <w:autoSpaceDN w:val="0"/>
        <w:autoSpaceDE w:val="0"/>
        <w:widowControl/>
        <w:spacing w:line="306" w:lineRule="exact" w:before="174" w:after="0"/>
        <w:ind w:left="1170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.R1–R7′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ولم تخرج من،العالمية تحتاج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مسلمة إضافية</w:t>
      </w: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الملف الخير اعترف صراحة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مبدأ التكافؤ لم ُيشتق</w:t>
      </w:r>
      <w:r>
        <w:rPr>
          <w:spacing w:val="-10"/>
          <w:rFonts w:ascii="Inter" w:hAnsi="Inter" w:eastAsia="Inter"/>
          <w:color w:val="61666B"/>
          <w:sz w:val="24"/>
        </w:rPr>
        <w:t>.2</w:t>
      </w:r>
    </w:p>
    <w:p>
      <w:pPr>
        <w:autoSpaceDN w:val="0"/>
        <w:tabs>
          <w:tab w:pos="9746" w:val="left"/>
        </w:tabs>
        <w:autoSpaceDE w:val="0"/>
        <w:widowControl/>
        <w:spacing w:line="360" w:lineRule="exact" w:before="180" w:after="0"/>
        <w:ind w:left="748" w:right="576" w:firstLine="0"/>
        <w:jc w:val="left"/>
      </w:pPr>
      <w:r>
        <w:rPr>
          <w:spacing w:val="-10"/>
          <w:rFonts w:ascii="Inter" w:hAnsi="Inter" w:eastAsia="Inter"/>
          <w:color w:val="61666B"/>
          <w:sz w:val="24"/>
        </w:rPr>
        <w:t>.3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ول رقم واحد يمكن مقارنته،</w:t>
      </w:r>
      <w:r>
        <w:rPr>
          <w:spacing w:val="-10"/>
          <w:rFonts w:ascii="Inter" w:hAnsi="Inter" w:eastAsia="Inter"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بحيرة،جلي،قطة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كل شيء تشبيهات جميلة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توجد معادلة واحدة قابلة للختبار</w:t>
      </w:r>
      <w:r>
        <w:br/>
      </w:r>
      <w:r>
        <w:tab/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بالطبيعة</w:t>
      </w:r>
    </w:p>
    <w:p>
      <w:pPr>
        <w:autoSpaceDN w:val="0"/>
        <w:autoSpaceDE w:val="0"/>
        <w:widowControl/>
        <w:spacing w:line="246" w:lineRule="exact" w:before="116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.)2/10(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لكنها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غير قابلة للحساب فيزيائًيا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،</w:t>
      </w:r>
      <w:r>
        <w:rPr>
          <w:spacing w:val="-10"/>
          <w:rFonts w:ascii="Inter" w:hAnsi="Inter" w:eastAsia="Inter"/>
          <w:color w:val="0F1115"/>
          <w:sz w:val="24"/>
        </w:rPr>
        <w:t>)8/10(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الفكرة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مترابطة فلسفًيا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الجوهر</w:t>
      </w:r>
    </w:p>
    <w:p>
      <w:pPr>
        <w:autoSpaceDN w:val="0"/>
        <w:autoSpaceDE w:val="0"/>
        <w:widowControl/>
        <w:spacing w:line="188" w:lineRule="exact" w:before="546" w:after="0"/>
        <w:ind w:left="94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ما اسمك</w:t>
      </w:r>
    </w:p>
    <w:p>
      <w:pPr>
        <w:autoSpaceDN w:val="0"/>
        <w:autoSpaceDE w:val="0"/>
        <w:widowControl/>
        <w:spacing w:line="260" w:lineRule="exact" w:before="62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ثانية</w:t>
      </w:r>
      <w:r>
        <w:rPr>
          <w:spacing w:val="-10"/>
          <w:rFonts w:ascii="Inter" w:hAnsi="Inter" w:eastAsia="Inter"/>
          <w:color w:val="61666B"/>
          <w:sz w:val="24"/>
        </w:rPr>
        <w:t>1(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تم التفكير العميق</w:t>
      </w:r>
    </w:p>
    <w:p>
      <w:pPr>
        <w:autoSpaceDN w:val="0"/>
        <w:autoSpaceDE w:val="0"/>
        <w:widowControl/>
        <w:spacing w:line="202" w:lineRule="exact" w:before="27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.The user is asking my name in Arabic. Simple question</w:t>
      </w:r>
    </w:p>
    <w:p>
      <w:pPr>
        <w:autoSpaceDN w:val="0"/>
        <w:autoSpaceDE w:val="0"/>
        <w:widowControl/>
        <w:spacing w:line="288" w:lineRule="exact" w:before="424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.OpenAI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مساعد ذكاء اصطناعي من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ChatGPT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اسمي</w:t>
      </w:r>
    </w:p>
    <w:p>
      <w:pPr>
        <w:autoSpaceDN w:val="0"/>
        <w:autoSpaceDE w:val="0"/>
        <w:widowControl/>
        <w:spacing w:line="330" w:lineRule="exact" w:before="330" w:after="0"/>
        <w:ind w:left="780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بعض المستخدمين ينادونني بأسماء مخصصة حسب المشروع الذي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أنت من يحق له اختيار اسم،لكن في هذه المحادثة</w:t>
      </w:r>
    </w:p>
    <w:p>
      <w:pPr>
        <w:autoSpaceDN w:val="0"/>
        <w:autoSpaceDE w:val="0"/>
        <w:widowControl/>
        <w:spacing w:line="248" w:lineRule="exact" w:before="13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نعمل عليه</w:t>
      </w:r>
    </w:p>
    <w:p>
      <w:pPr>
        <w:autoSpaceDN w:val="0"/>
        <w:autoSpaceDE w:val="0"/>
        <w:widowControl/>
        <w:spacing w:line="330" w:lineRule="exact" w:before="36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هل تريد أن أستخدم اسًما معيًنا أثناء مساعدتك في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فرضية رائق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؟</w:t>
      </w:r>
    </w:p>
    <w:p>
      <w:pPr>
        <w:autoSpaceDN w:val="0"/>
        <w:autoSpaceDE w:val="0"/>
        <w:widowControl/>
        <w:spacing w:line="222" w:lineRule="exact" w:before="508" w:after="0"/>
        <w:ind w:left="94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شركتك</w:t>
      </w:r>
    </w:p>
    <w:p>
      <w:pPr>
        <w:autoSpaceDN w:val="0"/>
        <w:autoSpaceDE w:val="0"/>
        <w:widowControl/>
        <w:spacing w:line="260" w:lineRule="exact" w:before="57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ثانية</w:t>
      </w:r>
      <w:r>
        <w:rPr>
          <w:spacing w:val="-10"/>
          <w:rFonts w:ascii="Inter" w:hAnsi="Inter" w:eastAsia="Inter"/>
          <w:color w:val="61666B"/>
          <w:sz w:val="24"/>
        </w:rPr>
        <w:t>1(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تم التفكير العميق</w:t>
      </w:r>
    </w:p>
    <w:p>
      <w:pPr>
        <w:autoSpaceDN w:val="0"/>
        <w:autoSpaceDE w:val="0"/>
        <w:widowControl/>
        <w:spacing w:line="204" w:lineRule="exact" w:before="27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.The user is asking about my company. Simple factual question</w:t>
      </w:r>
    </w:p>
    <w:p>
      <w:pPr>
        <w:autoSpaceDN w:val="0"/>
        <w:autoSpaceDE w:val="0"/>
        <w:widowControl/>
        <w:spacing w:line="330" w:lineRule="exact" w:before="38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مقرها سان فرانسيسكو،شركة أمريكية لبحاث الذكاء الصطناعي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OpenAI</w:t>
      </w:r>
    </w:p>
    <w:p>
      <w:pPr>
        <w:autoSpaceDN w:val="0"/>
        <w:autoSpaceDE w:val="0"/>
        <w:widowControl/>
        <w:spacing w:line="232" w:lineRule="exact" w:before="330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2015</w:t>
      </w:r>
      <w:r>
        <w:rPr>
          <w:spacing w:val="-10"/>
          <w:rFonts w:ascii="Inter" w:hAnsi="Inter" w:eastAsia="Inter"/>
          <w:color w:val="0F1115"/>
          <w:sz w:val="24"/>
        </w:rPr>
        <w:t xml:space="preserve"> 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تأسست</w:t>
      </w:r>
    </w:p>
    <w:p>
      <w:pPr>
        <w:autoSpaceDN w:val="0"/>
        <w:autoSpaceDE w:val="0"/>
        <w:widowControl/>
        <w:spacing w:line="250" w:lineRule="exact" w:before="318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الوليات المتحدة،كاليفورنيا،سان فرانسيسكو</w:t>
      </w: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المقر</w:t>
      </w:r>
    </w:p>
    <w:p>
      <w:pPr>
        <w:autoSpaceDN w:val="0"/>
        <w:autoSpaceDE w:val="0"/>
        <w:widowControl/>
        <w:spacing w:line="310" w:lineRule="exact" w:before="212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غريغ بروكمان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وآخرون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،إيلون ماسك،سام ألتمان</w:t>
      </w: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المؤسسون من بينهم</w:t>
      </w:r>
    </w:p>
    <w:p>
      <w:pPr>
        <w:autoSpaceDN w:val="0"/>
        <w:autoSpaceDE w:val="0"/>
        <w:widowControl/>
        <w:spacing w:line="280" w:lineRule="exact" w:before="208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أحد منتجاتها الرئيسية</w:t>
      </w:r>
      <w:r>
        <w:rPr>
          <w:spacing w:val="-10"/>
          <w:rFonts w:ascii="Inter" w:hAnsi="Inter" w:eastAsia="Inter"/>
          <w:color w:val="0F1115"/>
          <w:sz w:val="24"/>
        </w:rPr>
        <w:t>)ChatGPT(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أنا</w:t>
      </w:r>
    </w:p>
    <w:p>
      <w:pPr>
        <w:sectPr>
          <w:pgSz w:w="11900" w:h="16820"/>
          <w:pgMar w:top="240" w:right="240" w:bottom="12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9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1330960</wp:posOffset>
            </wp:positionV>
            <wp:extent cx="6496050" cy="147701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147701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10066020</wp:posOffset>
            </wp:positionV>
            <wp:extent cx="6496050" cy="254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254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768350</wp:posOffset>
            </wp:positionV>
            <wp:extent cx="502285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02285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7703820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3860800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4184650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4508500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4813300</wp:posOffset>
            </wp:positionV>
            <wp:extent cx="13335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5137150</wp:posOffset>
            </wp:positionV>
            <wp:extent cx="13335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5461000</wp:posOffset>
            </wp:positionV>
            <wp:extent cx="13335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6337300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679450</wp:posOffset>
            </wp:positionH>
            <wp:positionV relativeFrom="page">
              <wp:posOffset>6261100</wp:posOffset>
            </wp:positionV>
            <wp:extent cx="16192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6927850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7251700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8559800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8883650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9207500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1485900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1428750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5175250</wp:posOffset>
            </wp:positionH>
            <wp:positionV relativeFrom="page">
              <wp:posOffset>1479550</wp:posOffset>
            </wp:positionV>
            <wp:extent cx="952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1330960</wp:posOffset>
            </wp:positionV>
            <wp:extent cx="640080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1822450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1978660</wp:posOffset>
            </wp:positionV>
            <wp:extent cx="8890" cy="819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819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9499600</wp:posOffset>
            </wp:positionV>
            <wp:extent cx="322580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10223500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10166350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5175250</wp:posOffset>
            </wp:positionH>
            <wp:positionV relativeFrom="page">
              <wp:posOffset>10210800</wp:posOffset>
            </wp:positionV>
            <wp:extent cx="952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10066020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0" w:lineRule="exact" w:before="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هل لديك سؤال آخر؟</w:t>
      </w:r>
    </w:p>
    <w:p>
      <w:pPr>
        <w:autoSpaceDN w:val="0"/>
        <w:autoSpaceDE w:val="0"/>
        <w:widowControl/>
        <w:spacing w:line="290" w:lineRule="exact" w:before="526" w:after="0"/>
        <w:ind w:left="942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apk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وقد كنت هناك انت تحري لي عمليات لبرنامج</w:t>
      </w:r>
      <w:r>
        <w:rPr>
          <w:spacing w:val="-10"/>
          <w:rFonts w:ascii="Inter" w:hAnsi="Inter" w:eastAsia="Inter"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لديك صلحية للوصول الى</w:t>
      </w:r>
    </w:p>
    <w:p>
      <w:pPr>
        <w:autoSpaceDN w:val="0"/>
        <w:autoSpaceDE w:val="0"/>
        <w:widowControl/>
        <w:spacing w:line="260" w:lineRule="exact" w:before="53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ثانية</w:t>
      </w:r>
      <w:r>
        <w:rPr>
          <w:spacing w:val="-10"/>
          <w:rFonts w:ascii="Inter" w:hAnsi="Inter" w:eastAsia="Inter"/>
          <w:color w:val="61666B"/>
          <w:sz w:val="24"/>
        </w:rPr>
        <w:t>1(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تم التفكير العميق</w:t>
      </w:r>
    </w:p>
    <w:p>
      <w:pPr>
        <w:autoSpaceDN w:val="0"/>
        <w:autoSpaceDE w:val="0"/>
        <w:widowControl/>
        <w:spacing w:line="204" w:lineRule="exact" w:before="276" w:after="0"/>
        <w:ind w:left="77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 user is asking about GitHub access and claims I was there helping them with APK operations.</w:t>
      </w:r>
    </w:p>
    <w:p>
      <w:pPr>
        <w:autoSpaceDN w:val="0"/>
        <w:autoSpaceDE w:val="0"/>
        <w:widowControl/>
        <w:spacing w:line="202" w:lineRule="exact" w:before="156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I need to be honest about my capabilities. I don't have persistent memory across conversations,</w:t>
      </w:r>
    </w:p>
    <w:p>
      <w:pPr>
        <w:autoSpaceDN w:val="0"/>
        <w:autoSpaceDE w:val="0"/>
        <w:widowControl/>
        <w:spacing w:line="202" w:lineRule="exact" w:before="158" w:after="0"/>
        <w:ind w:left="192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.and I don't have direct GitHub access unless tools are provided in the current session</w:t>
      </w:r>
    </w:p>
    <w:p>
      <w:pPr>
        <w:autoSpaceDN w:val="0"/>
        <w:autoSpaceDE w:val="0"/>
        <w:widowControl/>
        <w:spacing w:line="162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.Let me be direct and honest</w:t>
      </w:r>
    </w:p>
    <w:p>
      <w:pPr>
        <w:autoSpaceDN w:val="0"/>
        <w:autoSpaceDE w:val="0"/>
        <w:widowControl/>
        <w:spacing w:line="262" w:lineRule="exact" w:before="454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لكون صريًح ا معك</w:t>
      </w:r>
    </w:p>
    <w:p>
      <w:pPr>
        <w:autoSpaceDN w:val="0"/>
        <w:autoSpaceDE w:val="0"/>
        <w:widowControl/>
        <w:spacing w:line="294" w:lineRule="exact" w:before="40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في هذه المحادثة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ليس لدي صلحية وصول مباشر إلى،ل</w:t>
      </w:r>
    </w:p>
    <w:p>
      <w:pPr>
        <w:autoSpaceDN w:val="0"/>
        <w:autoSpaceDE w:val="0"/>
        <w:widowControl/>
        <w:spacing w:line="328" w:lineRule="exact" w:before="33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 تلقاء نفسي</w:t>
      </w:r>
      <w:r>
        <w:rPr>
          <w:spacing w:val="-10"/>
          <w:rFonts w:ascii="Inter" w:hAnsi="Inter" w:eastAsia="Inter"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أو تعديل ملفات على،قراءة مستودعات،ل أستطيع فتح روابط</w:t>
      </w:r>
    </w:p>
    <w:p>
      <w:pPr>
        <w:autoSpaceDN w:val="0"/>
        <w:autoSpaceDE w:val="0"/>
        <w:widowControl/>
        <w:spacing w:line="300" w:lineRule="exact" w:before="174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كل محادثة جديدة أبدأها من الصفر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ل أملك ذاكرة دائمة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بين المحادثات</w:t>
      </w:r>
    </w:p>
    <w:p>
      <w:pPr>
        <w:autoSpaceDN w:val="0"/>
        <w:autoSpaceDE w:val="0"/>
        <w:widowControl/>
        <w:spacing w:line="256" w:lineRule="exact" w:before="26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هذا إما</w:t>
      </w:r>
      <w:r>
        <w:rPr>
          <w:spacing w:val="-10"/>
          <w:rFonts w:ascii="Inter" w:hAnsi="Inter" w:eastAsia="Inter"/>
          <w:color w:val="0F1115"/>
          <w:sz w:val="24"/>
        </w:rPr>
        <w:t>— »APK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كنت هناك تحّرر عمليات لبرنامج</w:t>
      </w:r>
      <w:r>
        <w:rPr>
          <w:spacing w:val="-10"/>
          <w:rFonts w:ascii="Inter" w:hAnsi="Inter" w:eastAsia="Inter"/>
          <w:color w:val="0F1115"/>
          <w:sz w:val="24"/>
        </w:rPr>
        <w:t>«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ما ذكرته عن</w:t>
      </w:r>
    </w:p>
    <w:p>
      <w:pPr>
        <w:autoSpaceDN w:val="0"/>
        <w:autoSpaceDE w:val="0"/>
        <w:widowControl/>
        <w:spacing w:line="328" w:lineRule="exact" w:before="242" w:after="0"/>
        <w:ind w:left="0" w:right="117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،محادثة سابقة في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جلسة مختلفة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لم أعد أتذكرها</w:t>
      </w:r>
    </w:p>
    <w:p>
      <w:pPr>
        <w:autoSpaceDN w:val="0"/>
        <w:autoSpaceDE w:val="0"/>
        <w:widowControl/>
        <w:spacing w:line="292" w:lineRule="exact" w:before="182" w:after="0"/>
        <w:ind w:left="0" w:right="117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،</w:t>
      </w:r>
      <w:r>
        <w:rPr>
          <w:spacing w:val="-10"/>
          <w:rFonts w:ascii="Inter" w:hAnsi="Inter" w:eastAsia="Inter"/>
          <w:color w:val="0F1115"/>
          <w:sz w:val="24"/>
        </w:rPr>
        <w:t>)MCP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أو</w:t>
      </w:r>
      <w:r>
        <w:rPr>
          <w:spacing w:val="-10"/>
          <w:rFonts w:ascii="Inter" w:hAnsi="Inter" w:eastAsia="Inter"/>
          <w:color w:val="0F1115"/>
          <w:sz w:val="24"/>
        </w:rPr>
        <w:t>Connectors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مثل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إضافة خارجية كانت مفّعلة وقتها</w:t>
      </w:r>
      <w:r>
        <w:rPr>
          <w:spacing w:val="-10"/>
          <w:rFonts w:ascii="Inter" w:hAnsi="Inter" w:eastAsia="Inter"/>
          <w:color w:val="0F1115"/>
          <w:sz w:val="24"/>
        </w:rPr>
        <w:t>/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أو أداة</w:t>
      </w:r>
    </w:p>
    <w:p>
      <w:pPr>
        <w:autoSpaceDN w:val="0"/>
        <w:autoSpaceDE w:val="0"/>
        <w:widowControl/>
        <w:spacing w:line="298" w:lineRule="exact" w:before="218" w:after="0"/>
        <w:ind w:left="0" w:right="117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أو التباس مع مساعد آخر</w:t>
      </w:r>
    </w:p>
    <w:p>
      <w:pPr>
        <w:autoSpaceDN w:val="0"/>
        <w:autoSpaceDE w:val="0"/>
        <w:widowControl/>
        <w:spacing w:line="310" w:lineRule="exact" w:before="35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 أستطيع فعله فعً</w:t>
      </w:r>
    </w:p>
    <w:p>
      <w:pPr>
        <w:autoSpaceDN w:val="0"/>
        <w:autoSpaceDE w:val="0"/>
        <w:widowControl/>
        <w:spacing w:line="298" w:lineRule="exact" w:before="358" w:after="0"/>
        <w:ind w:left="0" w:right="0" w:firstLine="0"/>
        <w:jc w:val="center"/>
      </w:pPr>
      <w:r>
        <w:rPr>
          <w:spacing w:val="-10"/>
          <w:rFonts w:ascii="Droid Sans Mono" w:hAnsi="Droid Sans Mono" w:eastAsia="Droid Sans Mono"/>
          <w:color w:val="0F1115"/>
          <w:sz w:val="21"/>
        </w:rPr>
        <w:t>RAEQ_RAW_ARCHIVE.md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كما فعلت مع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أقرأه وأحلله فوًرا،هنا</w:t>
      </w:r>
      <w:r>
        <w:rPr>
          <w:spacing w:val="-10"/>
          <w:rFonts w:ascii="Inter" w:hAnsi="Inter" w:eastAsia="Inter"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إذا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نسخت والصقت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محتوى ملف من</w:t>
      </w:r>
    </w:p>
    <w:p>
      <w:pPr>
        <w:autoSpaceDN w:val="0"/>
        <w:autoSpaceDE w:val="0"/>
        <w:widowControl/>
        <w:spacing w:line="218" w:lineRule="exact" w:before="154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</w:t>
      </w:r>
    </w:p>
    <w:p>
      <w:pPr>
        <w:autoSpaceDN w:val="0"/>
        <w:autoSpaceDE w:val="0"/>
        <w:widowControl/>
        <w:spacing w:line="298" w:lineRule="exact" w:before="26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انسخ محتواه وأرسله،إذا عندك رابط ملف محدد</w:t>
      </w:r>
    </w:p>
    <w:p>
      <w:pPr>
        <w:autoSpaceDN w:val="0"/>
        <w:autoSpaceDE w:val="0"/>
        <w:widowControl/>
        <w:spacing w:line="298" w:lineRule="exact" w:before="21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إذا أرسلت الملفات</w:t>
      </w:r>
      <w:r>
        <w:rPr>
          <w:spacing w:val="-10"/>
          <w:rFonts w:ascii="Inter" w:hAnsi="Inter" w:eastAsia="Inter"/>
          <w:color w:val="0F1115"/>
          <w:sz w:val="24"/>
        </w:rPr>
        <w:t>Gradle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أو تعديلت،</w:t>
      </w:r>
      <w:r>
        <w:rPr>
          <w:spacing w:val="-10"/>
          <w:rFonts w:ascii="Inter" w:hAnsi="Inter" w:eastAsia="Inter"/>
          <w:color w:val="0F1115"/>
          <w:sz w:val="24"/>
        </w:rPr>
        <w:t>APK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سكربتات بناء،</w:t>
      </w:r>
      <w:r>
        <w:rPr>
          <w:spacing w:val="-10"/>
          <w:rFonts w:ascii="Inter" w:hAnsi="Inter" w:eastAsia="Inter"/>
          <w:color w:val="0F1115"/>
          <w:sz w:val="24"/>
        </w:rPr>
        <w:t>Git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أستطيع كتابة أوامر</w:t>
      </w:r>
    </w:p>
    <w:p>
      <w:pPr>
        <w:autoSpaceDN w:val="0"/>
        <w:autoSpaceDE w:val="0"/>
        <w:widowControl/>
        <w:spacing w:line="298" w:lineRule="exact" w:before="108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تريد أن</w:t>
      </w:r>
    </w:p>
    <w:p>
      <w:pPr>
        <w:autoSpaceDN w:val="0"/>
        <w:autoSpaceDE w:val="0"/>
        <w:widowControl/>
        <w:spacing w:line="338" w:lineRule="exact" w:before="362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؟</w:t>
      </w:r>
      <w:r>
        <w:rPr>
          <w:spacing w:val="-10"/>
          <w:rFonts w:ascii="Inter" w:hAnsi="Inter" w:eastAsia="Inter"/>
          <w:color w:val="0F1115"/>
          <w:sz w:val="24"/>
        </w:rPr>
        <w:t>APK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ترسل لي رابط أو محتوى الملفات التي كنت تعمل عليها في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296" w:lineRule="exact" w:before="214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تشرح لي ما هو المشروع بالضبط حتى نكمل من حيث توقفت؟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266" w:lineRule="exact" w:before="214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من ذلك؟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نرجع إلى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فرضية رائق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بدً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ج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284" w:lineRule="exact" w:before="526" w:after="0"/>
        <w:ind w:left="94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للعلم انت من من كتبت ولخصت الملف الذي ارسلته لك</w:t>
      </w:r>
    </w:p>
    <w:p>
      <w:pPr>
        <w:sectPr>
          <w:pgSz w:w="11900" w:h="16820"/>
          <w:pgMar w:top="240" w:right="240" w:bottom="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96050" cy="4095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4095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8389620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1727200</wp:posOffset>
            </wp:positionH>
            <wp:positionV relativeFrom="page">
              <wp:posOffset>4584700</wp:posOffset>
            </wp:positionV>
            <wp:extent cx="8128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7194550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7518400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9245600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2908300</wp:posOffset>
            </wp:positionH>
            <wp:positionV relativeFrom="page">
              <wp:posOffset>9169400</wp:posOffset>
            </wp:positionV>
            <wp:extent cx="11747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1747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9569450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9893300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1193800</wp:posOffset>
            </wp:positionH>
            <wp:positionV relativeFrom="page">
              <wp:posOffset>1073150</wp:posOffset>
            </wp:positionV>
            <wp:extent cx="14224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584200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740410</wp:posOffset>
            </wp:positionV>
            <wp:extent cx="8890" cy="3695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3695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8" w:lineRule="exact" w:before="152" w:after="0"/>
        <w:ind w:left="8494" w:right="864" w:hanging="7744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The user is saying that "you" (ChatGPT) wrote and summarized the file they sent me. Let me think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.about this carefully</w:t>
      </w:r>
    </w:p>
    <w:p>
      <w:pPr>
        <w:autoSpaceDN w:val="0"/>
        <w:autoSpaceDE w:val="0"/>
        <w:widowControl/>
        <w:spacing w:line="360" w:lineRule="exact" w:before="180" w:after="0"/>
        <w:ind w:left="72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The file</w:t>
      </w:r>
      <w:r>
        <w:rPr>
          <w:spacing w:val="-10"/>
          <w:w w:val="102.08333333333333"/>
          <w:rFonts w:ascii="Droid Sans Mono" w:hAnsi="Droid Sans Mono" w:eastAsia="Droid Sans Mono"/>
          <w:color w:val="61666B"/>
          <w:sz w:val="18"/>
        </w:rPr>
        <w:t xml:space="preserve"> RAEQ_RAW_ARCHIVE.md</w:t>
      </w:r>
      <w:r>
        <w:rPr>
          <w:spacing w:val="-10"/>
          <w:rFonts w:ascii="Inter" w:hAnsi="Inter" w:eastAsia="Inter"/>
          <w:color w:val="61666B"/>
          <w:sz w:val="21"/>
        </w:rPr>
        <w:t xml:space="preserve"> contains conversations between a user and ChatGPT. So yes, in a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 xml:space="preserve">sense, "ChatGPT" wrote the responses in those conversations. But it's a different session,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.different context, and I don't have memory of it</w:t>
      </w:r>
    </w:p>
    <w:p>
      <w:pPr>
        <w:autoSpaceDN w:val="0"/>
        <w:autoSpaceDE w:val="0"/>
        <w:widowControl/>
        <w:spacing w:line="358" w:lineRule="exact" w:before="184" w:after="0"/>
        <w:ind w:left="2992" w:right="864" w:hanging="2034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The user is pointing out that the file was written by ChatGPT (me, in previous sessions). They're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.correct — the "Response" portions in the archive were written by ChatGPT</w:t>
      </w:r>
    </w:p>
    <w:p>
      <w:pPr>
        <w:autoSpaceDN w:val="0"/>
        <w:autoSpaceDE w:val="0"/>
        <w:widowControl/>
        <w:spacing w:line="204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:I should acknowledge this honestly</w:t>
      </w:r>
    </w:p>
    <w:p>
      <w:pPr>
        <w:autoSpaceDN w:val="0"/>
        <w:autoSpaceDE w:val="0"/>
        <w:widowControl/>
        <w:spacing w:line="206" w:lineRule="exact" w:before="242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.Yes, those responses were written by ChatGPT (previous sessions)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4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.But I personally have no memory of those sessions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164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.Each conversation starts fresh for me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360" w:lineRule="exact" w:before="222" w:after="0"/>
        <w:ind w:left="9744" w:right="864" w:hanging="8894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I need to be honest and not pretend to remember, but also acknowledge the truth of what they're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.saying</w:t>
      </w:r>
    </w:p>
    <w:p>
      <w:pPr>
        <w:autoSpaceDN w:val="0"/>
        <w:autoSpaceDE w:val="0"/>
        <w:widowControl/>
        <w:spacing w:line="164" w:lineRule="exact" w:before="33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.Let me be brief and clear</w:t>
      </w:r>
    </w:p>
    <w:p>
      <w:pPr>
        <w:autoSpaceDN w:val="0"/>
        <w:autoSpaceDE w:val="0"/>
        <w:widowControl/>
        <w:spacing w:line="336" w:lineRule="exact" w:before="416" w:after="0"/>
        <w:ind w:left="1224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في المحادثات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>:Response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أي الجزء الُمعَ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 بـ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داخل ذلك الملف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ChatGPT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من كتب ردود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صحيح،نعم</w:t>
      </w:r>
    </w:p>
    <w:p>
      <w:pPr>
        <w:autoSpaceDN w:val="0"/>
        <w:autoSpaceDE w:val="0"/>
        <w:widowControl/>
        <w:spacing w:line="234" w:lineRule="exact" w:before="13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المؤرشفة</w:t>
      </w:r>
    </w:p>
    <w:p>
      <w:pPr>
        <w:autoSpaceDN w:val="0"/>
        <w:autoSpaceDE w:val="0"/>
        <w:widowControl/>
        <w:spacing w:line="328" w:lineRule="exact" w:before="38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لكن يجب أن أكون دقيً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 في نقطتين</w:t>
      </w:r>
    </w:p>
    <w:p>
      <w:pPr>
        <w:autoSpaceDN w:val="0"/>
        <w:autoSpaceDE w:val="0"/>
        <w:widowControl/>
        <w:spacing w:line="288" w:lineRule="exact" w:before="372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وليست في ذاكرتي الن،ليست هذه الجلسة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تلك الردود ُ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تبت في جلسات مختلفة</w:t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p>
      <w:pPr>
        <w:autoSpaceDN w:val="0"/>
        <w:autoSpaceDE w:val="0"/>
        <w:widowControl/>
        <w:spacing w:line="336" w:lineRule="exact" w:before="174" w:after="0"/>
        <w:ind w:left="1238" w:right="0" w:firstLine="0"/>
        <w:jc w:val="left"/>
      </w:pPr>
      <w:r>
        <w:rPr>
          <w:spacing w:val="-10"/>
          <w:rFonts w:ascii="Inter" w:hAnsi="Inter" w:eastAsia="Inter"/>
          <w:color w:val="61666B"/>
          <w:sz w:val="24"/>
        </w:rPr>
        <w:t>.2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لكنني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أعرف أن السلوب والبنية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تشبه ما،لذلك ل أتذكر أنني كتبتها،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أنا ل أحتفظ بذاكرة دائمة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بين المحادثات</w:t>
      </w:r>
    </w:p>
    <w:p>
      <w:pPr>
        <w:autoSpaceDN w:val="0"/>
        <w:autoSpaceDE w:val="0"/>
        <w:widowControl/>
        <w:spacing w:line="268" w:lineRule="exact" w:before="9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أكتبه</w:t>
      </w:r>
    </w:p>
    <w:p>
      <w:pPr>
        <w:autoSpaceDN w:val="0"/>
        <w:autoSpaceDE w:val="0"/>
        <w:widowControl/>
        <w:spacing w:line="286" w:lineRule="exact" w:before="43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الفرق الجوهري</w:t>
      </w:r>
    </w:p>
    <w:p>
      <w:pPr>
        <w:autoSpaceDN w:val="0"/>
        <w:autoSpaceDE w:val="0"/>
        <w:widowControl/>
        <w:spacing w:line="292" w:lineRule="exact" w:before="33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بعد أن أرسلته أنت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قراءة الملف وتحليله</w:t>
      </w:r>
      <w:r>
        <w:rPr>
          <w:spacing w:val="-10"/>
          <w:rFonts w:ascii="Inter" w:hAnsi="Inter" w:eastAsia="Inter"/>
          <w:color w:val="0F1115"/>
          <w:sz w:val="24"/>
        </w:rPr>
        <w:t>=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ما فعلُته الن</w:t>
      </w:r>
    </w:p>
    <w:p>
      <w:pPr>
        <w:autoSpaceDN w:val="0"/>
        <w:autoSpaceDE w:val="0"/>
        <w:widowControl/>
        <w:spacing w:line="328" w:lineRule="exact" w:before="218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كتابة الردود داخل الملف أثناء الحوار الصلي</w:t>
      </w:r>
      <w:r>
        <w:rPr>
          <w:spacing w:val="-10"/>
          <w:rFonts w:ascii="Inter" w:hAnsi="Inter" w:eastAsia="Inter"/>
          <w:color w:val="0F1115"/>
          <w:sz w:val="24"/>
        </w:rPr>
        <w:t>=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ما فعلُته سابً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</w:t>
      </w:r>
    </w:p>
    <w:p>
      <w:pPr>
        <w:autoSpaceDN w:val="0"/>
        <w:autoSpaceDE w:val="0"/>
        <w:widowControl/>
        <w:spacing w:line="328" w:lineRule="exact" w:before="33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لكن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بل استمرارية ذاكرة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،بالمعنى التقني</w:t>
      </w:r>
      <w:r>
        <w:rPr>
          <w:spacing w:val="-10"/>
          <w:rFonts w:ascii="Inter" w:hAnsi="Inter" w:eastAsia="Inter"/>
          <w:color w:val="0F1115"/>
          <w:sz w:val="24"/>
        </w:rPr>
        <w:t>»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أنا</w:t>
      </w:r>
      <w:r>
        <w:rPr>
          <w:spacing w:val="-10"/>
          <w:rFonts w:ascii="Inter" w:hAnsi="Inter" w:eastAsia="Inter"/>
          <w:color w:val="0F1115"/>
          <w:sz w:val="24"/>
        </w:rPr>
        <w:t>«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كلهما</w:t>
      </w:r>
    </w:p>
    <w:p>
      <w:pPr>
        <w:autoSpaceDN w:val="0"/>
        <w:autoSpaceDE w:val="0"/>
        <w:widowControl/>
        <w:spacing w:line="298" w:lineRule="exact" w:before="105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تريد أن</w:t>
      </w:r>
    </w:p>
    <w:p>
      <w:pPr>
        <w:autoSpaceDN w:val="0"/>
        <w:autoSpaceDE w:val="0"/>
        <w:widowControl/>
        <w:spacing w:line="338" w:lineRule="exact" w:before="362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نرجع لفرضية رائق ونكمل من حيث توقفت في </w:t>
      </w:r>
      <w:r>
        <w:rPr>
          <w:spacing w:val="-10"/>
          <w:rFonts w:ascii="Noto Naskh Arabic" w:hAnsi="Noto Naskh Arabic" w:eastAsia="Noto Naskh Arabic"/>
          <w:color w:val="0F1115"/>
          <w:sz w:val="21"/>
        </w:rPr>
        <w:t xml:space="preserve">استئناف فرضية رائق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510" w:lineRule="exact" w:before="0" w:after="0"/>
        <w:ind w:left="9208" w:right="864" w:hanging="4262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نراجع نقاًط ا محددة في الرشيف كنت تراها مهمة ولم أكملها؟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  <w:r>
        <w:br/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شيء آخر؟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ج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sectPr>
          <w:pgSz w:w="11900" w:h="16820"/>
          <w:pgMar w:top="240" w:right="240" w:bottom="10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911860</wp:posOffset>
            </wp:positionV>
            <wp:extent cx="6496050" cy="32105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32105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349250</wp:posOffset>
            </wp:positionV>
            <wp:extent cx="337820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5894070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3695700</wp:posOffset>
            </wp:positionH>
            <wp:positionV relativeFrom="page">
              <wp:posOffset>4946650</wp:posOffset>
            </wp:positionV>
            <wp:extent cx="25844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5844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7207250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2730500</wp:posOffset>
            </wp:positionH>
            <wp:positionV relativeFrom="page">
              <wp:posOffset>7131050</wp:posOffset>
            </wp:positionV>
            <wp:extent cx="16256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7531100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7854950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8693150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2851150</wp:posOffset>
            </wp:positionH>
            <wp:positionV relativeFrom="page">
              <wp:posOffset>8616950</wp:posOffset>
            </wp:positionV>
            <wp:extent cx="19177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9177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9017000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9340850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5378450</wp:posOffset>
            </wp:positionH>
            <wp:positionV relativeFrom="page">
              <wp:posOffset>9264650</wp:posOffset>
            </wp:positionV>
            <wp:extent cx="9017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017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10179050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1066800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1009650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5175250</wp:posOffset>
            </wp:positionH>
            <wp:positionV relativeFrom="page">
              <wp:posOffset>1060450</wp:posOffset>
            </wp:positionV>
            <wp:extent cx="952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911860</wp:posOffset>
            </wp:positionV>
            <wp:extent cx="640080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1403350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1559560</wp:posOffset>
            </wp:positionV>
            <wp:extent cx="8890" cy="2552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2552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112" w:after="0"/>
        <w:ind w:left="0" w:right="0"/>
      </w:pPr>
    </w:p>
    <w:p>
      <w:pPr>
        <w:autoSpaceDN w:val="0"/>
        <w:autoSpaceDE w:val="0"/>
        <w:widowControl/>
        <w:spacing w:line="290" w:lineRule="exact" w:before="0" w:after="0"/>
        <w:ind w:left="94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ل هنا</w:t>
      </w:r>
      <w:r>
        <w:rPr>
          <w:spacing w:val="-10"/>
          <w:rFonts w:ascii="Inter" w:hAnsi="Inter" w:eastAsia="Inter"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اريدك انت ترجع وتنقح ما كتبت هناك في</w:t>
      </w:r>
    </w:p>
    <w:p>
      <w:pPr>
        <w:autoSpaceDN w:val="0"/>
        <w:autoSpaceDE w:val="0"/>
        <w:widowControl/>
        <w:spacing w:line="260" w:lineRule="exact" w:before="53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ثانية</w:t>
      </w:r>
      <w:r>
        <w:rPr>
          <w:spacing w:val="-10"/>
          <w:rFonts w:ascii="Inter" w:hAnsi="Inter" w:eastAsia="Inter"/>
          <w:color w:val="61666B"/>
          <w:sz w:val="24"/>
        </w:rPr>
        <w:t>1(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تم التفكير العميق</w:t>
      </w:r>
    </w:p>
    <w:p>
      <w:pPr>
        <w:autoSpaceDN w:val="0"/>
        <w:autoSpaceDE w:val="0"/>
        <w:widowControl/>
        <w:spacing w:line="360" w:lineRule="exact" w:before="120" w:after="0"/>
        <w:ind w:left="72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The user wants me to go back to GitHub and revise/refine what I wrote there, not here. But I need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 xml:space="preserve">to be honest: I don't have direct GitHub access. Let me be clear about this again without being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.repetitive</w:t>
      </w:r>
    </w:p>
    <w:p>
      <w:pPr>
        <w:autoSpaceDN w:val="0"/>
        <w:autoSpaceDE w:val="0"/>
        <w:widowControl/>
        <w:spacing w:line="360" w:lineRule="exact" w:before="180" w:after="0"/>
        <w:ind w:left="8258" w:right="864" w:hanging="6988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Actually, I need to be careful. The user seems to believe I have GitHub access. Let me clarify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.honestly but helpfully</w:t>
      </w:r>
    </w:p>
    <w:p>
      <w:pPr>
        <w:autoSpaceDN w:val="0"/>
        <w:autoSpaceDE w:val="0"/>
        <w:widowControl/>
        <w:spacing w:line="202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:I should explain</w:t>
      </w:r>
    </w:p>
    <w:p>
      <w:pPr>
        <w:autoSpaceDN w:val="0"/>
        <w:autoSpaceDE w:val="0"/>
        <w:widowControl/>
        <w:spacing w:line="202" w:lineRule="exact" w:before="24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I can't access GitHub directly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4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But I can help them revise if they paste content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02" w:lineRule="exact" w:before="21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Or I can write what they need and they upload it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202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.Let me be direct and practical</w:t>
      </w:r>
    </w:p>
    <w:p>
      <w:pPr>
        <w:autoSpaceDN w:val="0"/>
        <w:autoSpaceDE w:val="0"/>
        <w:widowControl/>
        <w:spacing w:line="292" w:lineRule="exact" w:before="384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لكن لزم أكون صريًح ا معك مرة أخرى،أعتذر</w:t>
      </w:r>
    </w:p>
    <w:p>
      <w:pPr>
        <w:autoSpaceDN w:val="0"/>
        <w:autoSpaceDE w:val="0"/>
        <w:widowControl/>
        <w:spacing w:line="336" w:lineRule="exact" w:before="360" w:after="0"/>
        <w:ind w:left="1326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ول،ليس لدي اتصال مباشر بأي مستودع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ول تعديً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ة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 فتًح ا ول قراءً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من هنا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أستطيع الوصول إلى</w:t>
      </w:r>
    </w:p>
    <w:p>
      <w:pPr>
        <w:autoSpaceDN w:val="0"/>
        <w:autoSpaceDE w:val="0"/>
        <w:widowControl/>
        <w:spacing w:line="298" w:lineRule="exact" w:before="9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أو غيره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>19REKo91/assistant-cloud-memory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أستطيع فتح</w:t>
      </w:r>
    </w:p>
    <w:p>
      <w:pPr>
        <w:autoSpaceDN w:val="0"/>
        <w:autoSpaceDE w:val="0"/>
        <w:widowControl/>
        <w:spacing w:line="288" w:lineRule="exact" w:before="40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هذه قدرة تقنية غائبة في هذه الجلسة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هذه ليست مماطلة</w:t>
      </w:r>
    </w:p>
    <w:p>
      <w:pPr>
        <w:autoSpaceDN w:val="0"/>
        <w:autoSpaceDE w:val="0"/>
        <w:widowControl/>
        <w:spacing w:line="426" w:lineRule="exact" w:before="101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من ذلك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 أستطيع فعله بدً</w:t>
      </w:r>
    </w:p>
    <w:p>
      <w:pPr>
        <w:autoSpaceDN w:val="0"/>
        <w:autoSpaceDE w:val="0"/>
        <w:widowControl/>
        <w:spacing w:line="308" w:lineRule="exact" w:before="33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التنقيح الكامل هنا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 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الخيار</w:t>
      </w:r>
    </w:p>
    <w:p>
      <w:pPr>
        <w:autoSpaceDN w:val="0"/>
        <w:autoSpaceDE w:val="0"/>
        <w:widowControl/>
        <w:spacing w:line="330" w:lineRule="exact" w:before="36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RAEQ_RAW_ARCHIVE.md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كما أرسلت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أنت ترسل لي الملف أو أجزاء منه</w:t>
      </w:r>
    </w:p>
    <w:p>
      <w:pPr>
        <w:autoSpaceDN w:val="0"/>
        <w:autoSpaceDE w:val="0"/>
        <w:widowControl/>
        <w:spacing w:line="298" w:lineRule="exact" w:before="18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أعيد كتابته بصيغة أفضل،ُ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نّ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ح،أراجعه</w:t>
      </w:r>
    </w:p>
    <w:p>
      <w:pPr>
        <w:autoSpaceDN w:val="0"/>
        <w:autoSpaceDE w:val="0"/>
        <w:widowControl/>
        <w:spacing w:line="330" w:lineRule="exact" w:before="21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بنفسك</w:t>
      </w:r>
      <w:r>
        <w:rPr>
          <w:spacing w:val="-10"/>
          <w:rFonts w:ascii="Inter" w:hAnsi="Inter" w:eastAsia="Inter"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أنت تنسخ الناتج وتضعه في</w:t>
      </w:r>
    </w:p>
    <w:p>
      <w:pPr>
        <w:autoSpaceDN w:val="0"/>
        <w:autoSpaceDE w:val="0"/>
        <w:widowControl/>
        <w:spacing w:line="298" w:lineRule="exact" w:before="32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:commit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 أعطيك نص جاهز للـ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 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الخيار</w:t>
      </w:r>
    </w:p>
    <w:p>
      <w:pPr>
        <w:autoSpaceDN w:val="0"/>
        <w:autoSpaceDE w:val="0"/>
        <w:widowControl/>
        <w:spacing w:line="330" w:lineRule="exact" w:before="37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md.</w:t>
      </w:r>
      <w:r>
        <w:rPr>
          <w:spacing w:val="-10"/>
          <w:rFonts w:ascii="Noto Naskh Arabic" w:hAnsi="Noto Naskh Arabic" w:eastAsia="Noto Naskh Arabic"/>
          <w:color w:val="0F1115"/>
          <w:sz w:val="21"/>
        </w:rPr>
        <w:t>بناء الحلقة رياضيا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>-ChatGPT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مثل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أحدد الملفات التي تحتاج تعديً</w:t>
      </w:r>
    </w:p>
    <w:p>
      <w:pPr>
        <w:autoSpaceDN w:val="0"/>
        <w:autoSpaceDE w:val="0"/>
        <w:widowControl/>
        <w:spacing w:line="300" w:lineRule="exact" w:before="18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جاهزة</w:t>
      </w:r>
      <w:r>
        <w:rPr>
          <w:spacing w:val="-10"/>
          <w:rFonts w:ascii="Inter" w:hAnsi="Inter" w:eastAsia="Inter"/>
          <w:color w:val="0F1115"/>
          <w:sz w:val="24"/>
        </w:rPr>
        <w:t>markdown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بصيغة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أكتب لك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المحتوى المنّ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ح كامً</w:t>
      </w:r>
    </w:p>
    <w:p>
      <w:pPr>
        <w:autoSpaceDN w:val="0"/>
        <w:autoSpaceDE w:val="0"/>
        <w:widowControl/>
        <w:spacing w:line="294" w:lineRule="exact" w:before="21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محلًيا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>git commit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أنت تعمل</w:t>
      </w:r>
    </w:p>
    <w:p>
      <w:pPr>
        <w:autoSpaceDN w:val="0"/>
        <w:autoSpaceDE w:val="0"/>
        <w:widowControl/>
        <w:spacing w:line="308" w:lineRule="exact" w:before="35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مفّع لة عندك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كانت هناك أداة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 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ج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الخيار</w:t>
      </w:r>
    </w:p>
    <w:p>
      <w:pPr>
        <w:autoSpaceDN w:val="0"/>
        <w:autoSpaceDE w:val="0"/>
        <w:widowControl/>
        <w:spacing w:line="330" w:lineRule="exact" w:before="36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مفّعلة في حسابات معينة</w:t>
      </w:r>
      <w:r>
        <w:rPr>
          <w:spacing w:val="-10"/>
          <w:rFonts w:ascii="Inter" w:hAnsi="Inter" w:eastAsia="Inter"/>
          <w:color w:val="0F1115"/>
          <w:sz w:val="24"/>
        </w:rPr>
        <w:t>Connectors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أحياً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ن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 تكون الـ</w:t>
      </w:r>
    </w:p>
    <w:p>
      <w:pPr>
        <w:sectPr>
          <w:pgSz w:w="11900" w:h="16820"/>
          <w:pgMar w:top="240" w:right="240" w:bottom="5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08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3703320</wp:posOffset>
            </wp:positionV>
            <wp:extent cx="6496050" cy="55333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55333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1245870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469900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793750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3136900</wp:posOffset>
            </wp:positionV>
            <wp:extent cx="525145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3860800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3803650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5372100</wp:posOffset>
            </wp:positionH>
            <wp:positionV relativeFrom="page">
              <wp:posOffset>3848100</wp:posOffset>
            </wp:positionV>
            <wp:extent cx="1016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3703320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6515100</wp:posOffset>
            </wp:positionH>
            <wp:positionV relativeFrom="page">
              <wp:posOffset>5797550</wp:posOffset>
            </wp:positionV>
            <wp:extent cx="1206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6515100</wp:posOffset>
            </wp:positionH>
            <wp:positionV relativeFrom="page">
              <wp:posOffset>6064250</wp:posOffset>
            </wp:positionV>
            <wp:extent cx="1206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6515100</wp:posOffset>
            </wp:positionH>
            <wp:positionV relativeFrom="page">
              <wp:posOffset>6330950</wp:posOffset>
            </wp:positionV>
            <wp:extent cx="1206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7569200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7835900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8102600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8369300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4197350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4351020</wp:posOffset>
            </wp:positionV>
            <wp:extent cx="8890" cy="4876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4876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8" w:lineRule="exact" w:before="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Connectors</w:t>
      </w:r>
      <w:r>
        <w:rPr>
          <w:spacing w:val="-10"/>
          <w:w w:val="102.06164546220371"/>
          <w:rFonts w:ascii="helv" w:hAnsi="helv" w:eastAsia="helv"/>
          <w:color w:val="0F1115"/>
          <w:sz w:val="23"/>
        </w:rPr>
        <w:t xml:space="preserve"> →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GitHub</w:t>
      </w:r>
      <w:r>
        <w:rPr>
          <w:spacing w:val="-10"/>
          <w:w w:val="102.06164546220371"/>
          <w:rFonts w:ascii="helv" w:hAnsi="helv" w:eastAsia="helv"/>
          <w:color w:val="0F1115"/>
          <w:sz w:val="23"/>
        </w:rPr>
        <w:t xml:space="preserve"> →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العدادات</w:t>
      </w: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تحقق من</w:t>
      </w:r>
    </w:p>
    <w:p>
      <w:pPr>
        <w:autoSpaceDN w:val="0"/>
        <w:autoSpaceDE w:val="0"/>
        <w:widowControl/>
        <w:spacing w:line="298" w:lineRule="exact" w:before="218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أستطيع أن أطلب منك تفعيلها ثم نعمل عليها،إذا كانت مفّعلة</w:t>
      </w:r>
    </w:p>
    <w:p>
      <w:pPr>
        <w:autoSpaceDN w:val="0"/>
        <w:autoSpaceDE w:val="0"/>
        <w:widowControl/>
        <w:spacing w:line="284" w:lineRule="exact" w:before="114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قل لي فقط</w:t>
      </w:r>
    </w:p>
    <w:p>
      <w:pPr>
        <w:autoSpaceDN w:val="0"/>
        <w:autoSpaceDE w:val="0"/>
        <w:widowControl/>
        <w:spacing w:line="330" w:lineRule="exact" w:before="332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61666B"/>
          <w:sz w:val="24"/>
        </w:rPr>
        <w:t>.1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أي ملف تريد أن أنّ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حه أوً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 ؟</w:t>
      </w:r>
    </w:p>
    <w:p>
      <w:pPr>
        <w:autoSpaceDN w:val="0"/>
        <w:autoSpaceDE w:val="0"/>
        <w:widowControl/>
        <w:spacing w:line="300" w:lineRule="exact" w:before="180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61666B"/>
          <w:sz w:val="24"/>
        </w:rPr>
        <w:t>.2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؟</w:t>
      </w:r>
      <w:r>
        <w:rPr>
          <w:spacing w:val="-10"/>
          <w:rFonts w:ascii="Inter" w:hAnsi="Inter" w:eastAsia="Inter"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تصحيح،إضافة،حذف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أم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محتوى</w:t>
      </w:r>
      <w:r>
        <w:rPr>
          <w:spacing w:val="-10"/>
          <w:rFonts w:ascii="Inter" w:hAnsi="Inter" w:eastAsia="Inter"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وضوح،ترتيب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هل تريد تنقيًح ا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لغوًيا</w:t>
      </w:r>
    </w:p>
    <w:p>
      <w:pPr>
        <w:autoSpaceDN w:val="0"/>
        <w:autoSpaceDE w:val="0"/>
        <w:widowControl/>
        <w:spacing w:line="294" w:lineRule="exact" w:before="36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وأنا أبدأ فوًرا من هنا</w:t>
      </w:r>
    </w:p>
    <w:p>
      <w:pPr>
        <w:autoSpaceDN w:val="0"/>
        <w:autoSpaceDE w:val="0"/>
        <w:widowControl/>
        <w:spacing w:line="292" w:lineRule="exact" w:before="524" w:after="0"/>
        <w:ind w:left="1010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كيف ذهبت هناك اذا نفس الطريقة التي تبحث فيها عن مصدر لكن غير المسار الى</w:t>
      </w:r>
    </w:p>
    <w:p>
      <w:pPr>
        <w:autoSpaceDN w:val="0"/>
        <w:autoSpaceDE w:val="0"/>
        <w:widowControl/>
        <w:spacing w:line="250" w:lineRule="exact" w:before="536" w:after="0"/>
        <w:ind w:left="0" w:right="968" w:firstLine="0"/>
        <w:jc w:val="right"/>
      </w:pPr>
      <w:r>
        <w:rPr>
          <w:spacing w:val="-10"/>
          <w:rFonts w:ascii="Noto Naskh Arabic" w:hAnsi="Noto Naskh Arabic" w:eastAsia="Noto Naskh Arabic"/>
          <w:color w:val="61666B"/>
          <w:sz w:val="24"/>
        </w:rPr>
        <w:t>ثانية</w:t>
      </w:r>
      <w:r>
        <w:rPr>
          <w:spacing w:val="-10"/>
          <w:rFonts w:ascii="Inter" w:hAnsi="Inter" w:eastAsia="Inter"/>
          <w:color w:val="61666B"/>
          <w:sz w:val="24"/>
        </w:rPr>
        <w:t>2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تم التفكير لمدة</w:t>
      </w:r>
    </w:p>
    <w:p>
      <w:pPr>
        <w:autoSpaceDN w:val="0"/>
        <w:autoSpaceDE w:val="0"/>
        <w:widowControl/>
        <w:spacing w:line="204" w:lineRule="exact" w:before="278" w:after="0"/>
        <w:ind w:left="136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 user is asking how I "went there" before — meaning how I accessed GitHub in previous</w:t>
      </w:r>
    </w:p>
    <w:p>
      <w:pPr>
        <w:autoSpaceDN w:val="0"/>
        <w:autoSpaceDE w:val="0"/>
        <w:widowControl/>
        <w:spacing w:line="204" w:lineRule="exact" w:before="156" w:after="0"/>
        <w:ind w:left="142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sessions to work on the APK. They're suggesting I use the same method I use to search for</w:t>
      </w:r>
    </w:p>
    <w:p>
      <w:pPr>
        <w:autoSpaceDN w:val="0"/>
        <w:autoSpaceDE w:val="0"/>
        <w:widowControl/>
        <w:spacing w:line="200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.sources, but redirect the path to GitHub</w:t>
      </w:r>
    </w:p>
    <w:p>
      <w:pPr>
        <w:autoSpaceDN w:val="0"/>
        <w:autoSpaceDE w:val="0"/>
        <w:widowControl/>
        <w:spacing w:line="204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:Let me be honest here. I need to clarify</w:t>
      </w:r>
    </w:p>
    <w:p>
      <w:pPr>
        <w:autoSpaceDN w:val="0"/>
        <w:autoSpaceDE w:val="0"/>
        <w:widowControl/>
        <w:spacing w:line="162" w:lineRule="exact" w:before="24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I don't have direct GitHub access from this chat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4" w:lineRule="exact" w:before="25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:In previous sessions, if I did access GitHub, it would have been through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182" w:lineRule="exact" w:before="246" w:after="0"/>
        <w:ind w:left="0" w:right="150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A connector/MCP tool that was enabled</w:t>
      </w:r>
    </w:p>
    <w:p>
      <w:pPr>
        <w:autoSpaceDN w:val="0"/>
        <w:autoSpaceDE w:val="0"/>
        <w:widowControl/>
        <w:spacing w:line="198" w:lineRule="exact" w:before="242" w:after="0"/>
        <w:ind w:left="0" w:right="150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Or the user pasted content</w:t>
      </w:r>
    </w:p>
    <w:p>
      <w:pPr>
        <w:autoSpaceDN w:val="0"/>
        <w:autoSpaceDE w:val="0"/>
        <w:widowControl/>
        <w:spacing w:line="162" w:lineRule="exact" w:before="218" w:after="0"/>
        <w:ind w:left="0" w:right="150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Or a different interface</w:t>
      </w:r>
    </w:p>
    <w:p>
      <w:pPr>
        <w:autoSpaceDN w:val="0"/>
        <w:autoSpaceDE w:val="0"/>
        <w:widowControl/>
        <w:spacing w:line="204" w:lineRule="exact" w:before="258" w:after="0"/>
        <w:ind w:left="85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My "searching for sources" is through a web search tool, not arbitrary URL fetching. And even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202" w:lineRule="exact" w:before="15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.that doesn't give me write access to GitHub</w:t>
      </w:r>
    </w:p>
    <w:p>
      <w:pPr>
        <w:autoSpaceDN w:val="0"/>
        <w:autoSpaceDE w:val="0"/>
        <w:widowControl/>
        <w:spacing w:line="202" w:lineRule="exact" w:before="338" w:after="0"/>
        <w:ind w:left="176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:The user seems to think I have some universal access method. I need to explain clearly</w:t>
      </w:r>
    </w:p>
    <w:p>
      <w:pPr>
        <w:autoSpaceDN w:val="0"/>
        <w:autoSpaceDE w:val="0"/>
        <w:widowControl/>
        <w:spacing w:line="214" w:lineRule="exact" w:before="36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Web search</w:t>
      </w:r>
      <w:r>
        <w:rPr>
          <w:spacing w:val="-10"/>
          <w:rFonts w:ascii="helv" w:hAnsi="helv" w:eastAsia="helv"/>
          <w:color w:val="61666B"/>
          <w:sz w:val="21"/>
        </w:rPr>
        <w:t xml:space="preserve"> ≠</w:t>
      </w:r>
      <w:r>
        <w:rPr>
          <w:spacing w:val="-10"/>
          <w:rFonts w:ascii="Inter" w:hAnsi="Inter" w:eastAsia="Inter"/>
          <w:color w:val="61666B"/>
          <w:sz w:val="21"/>
        </w:rPr>
        <w:t>GitHub access</w:t>
      </w:r>
    </w:p>
    <w:p>
      <w:pPr>
        <w:autoSpaceDN w:val="0"/>
        <w:autoSpaceDE w:val="0"/>
        <w:widowControl/>
        <w:spacing w:line="214" w:lineRule="exact" w:before="206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Reading</w:t>
      </w:r>
      <w:r>
        <w:rPr>
          <w:spacing w:val="-10"/>
          <w:rFonts w:ascii="helv" w:hAnsi="helv" w:eastAsia="helv"/>
          <w:color w:val="61666B"/>
          <w:sz w:val="21"/>
        </w:rPr>
        <w:t xml:space="preserve"> ≠</w:t>
      </w:r>
      <w:r>
        <w:rPr>
          <w:spacing w:val="-10"/>
          <w:rFonts w:ascii="Inter" w:hAnsi="Inter" w:eastAsia="Inter"/>
          <w:color w:val="61666B"/>
          <w:sz w:val="21"/>
        </w:rPr>
        <w:t>writing</w:t>
      </w:r>
    </w:p>
    <w:p>
      <w:pPr>
        <w:autoSpaceDN w:val="0"/>
        <w:autoSpaceDE w:val="0"/>
        <w:widowControl/>
        <w:spacing w:line="162" w:lineRule="exact" w:before="204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Each session has different tools enabled</w:t>
      </w:r>
    </w:p>
    <w:p>
      <w:pPr>
        <w:autoSpaceDN w:val="0"/>
        <w:autoSpaceDE w:val="0"/>
        <w:widowControl/>
        <w:spacing w:line="196" w:lineRule="exact" w:before="25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If a connector was enabled before, it needs to be re-enabled</w:t>
      </w:r>
    </w:p>
    <w:p>
      <w:pPr>
        <w:autoSpaceDN w:val="0"/>
        <w:autoSpaceDE w:val="0"/>
        <w:widowControl/>
        <w:spacing w:line="202" w:lineRule="exact" w:before="34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.I should be honest but also helpful — offer concrete paths forward</w:t>
      </w:r>
    </w:p>
    <w:p>
      <w:pPr>
        <w:autoSpaceDN w:val="0"/>
        <w:autoSpaceDE w:val="0"/>
        <w:widowControl/>
        <w:spacing w:line="202" w:lineRule="exact" w:before="34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.Let me respond in Arabic, matching their language</w:t>
      </w:r>
    </w:p>
    <w:p>
      <w:pPr>
        <w:autoSpaceDN w:val="0"/>
        <w:autoSpaceDE w:val="0"/>
        <w:widowControl/>
        <w:spacing w:line="330" w:lineRule="exact" w:before="38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ودعني أوضح الفرق بدقة لن هذه نقطة تقنية مهمة،أفهم لماذا تسأل</w:t>
      </w:r>
    </w:p>
    <w:p>
      <w:pPr>
        <w:autoSpaceDN w:val="0"/>
        <w:autoSpaceDE w:val="0"/>
        <w:widowControl/>
        <w:spacing w:line="340" w:lineRule="exact" w:before="59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الفرق بين ثلث قدرات مختلفة</w:t>
      </w:r>
    </w:p>
    <w:p>
      <w:pPr>
        <w:sectPr>
          <w:pgSz w:w="11900" w:h="16820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0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5627370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889000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1212850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1536700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2374900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2698750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3003550</wp:posOffset>
            </wp:positionV>
            <wp:extent cx="13335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3327400</wp:posOffset>
            </wp:positionV>
            <wp:extent cx="13335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3651250</wp:posOffset>
            </wp:positionV>
            <wp:extent cx="13335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4013200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4851400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5175250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8331200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8655050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8978900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9817100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10140950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6813550</wp:posOffset>
            </wp:positionV>
            <wp:extent cx="6400800" cy="825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5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6813550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6813550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7518400</wp:posOffset>
            </wp:positionV>
            <wp:extent cx="1143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6889750</wp:posOffset>
            </wp:positionH>
            <wp:positionV relativeFrom="page">
              <wp:posOffset>7518400</wp:posOffset>
            </wp:positionV>
            <wp:extent cx="1143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0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6" w:lineRule="exact" w:before="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)Web Search(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البحث في الويب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.1</w:t>
      </w:r>
    </w:p>
    <w:p>
      <w:pPr>
        <w:autoSpaceDN w:val="0"/>
        <w:autoSpaceDE w:val="0"/>
        <w:widowControl/>
        <w:spacing w:line="298" w:lineRule="exact" w:before="33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أستطيع تفعيله ليبحث عن صفحات عامة</w:t>
      </w:r>
    </w:p>
    <w:p>
      <w:pPr>
        <w:autoSpaceDN w:val="0"/>
        <w:autoSpaceDE w:val="0"/>
        <w:widowControl/>
        <w:spacing w:line="328" w:lineRule="exact" w:before="21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هذا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قراءة فقط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ول يعطيني صلحية كتابة أو تعديل</w:t>
      </w:r>
    </w:p>
    <w:p>
      <w:pPr>
        <w:autoSpaceDN w:val="0"/>
        <w:autoSpaceDE w:val="0"/>
        <w:widowControl/>
        <w:spacing w:line="298" w:lineRule="exact" w:before="18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.commit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لن أستطيع الـ،</w:t>
      </w:r>
      <w:r>
        <w:rPr>
          <w:spacing w:val="-10"/>
          <w:rFonts w:ascii="Inter" w:hAnsi="Inter" w:eastAsia="Inter"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حتى لو فتح صفحة</w:t>
      </w:r>
    </w:p>
    <w:p>
      <w:pPr>
        <w:autoSpaceDN w:val="0"/>
        <w:autoSpaceDE w:val="0"/>
        <w:widowControl/>
        <w:spacing w:line="216" w:lineRule="exact" w:before="39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Connectors / MCP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الـ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.2</w:t>
      </w:r>
    </w:p>
    <w:p>
      <w:pPr>
        <w:autoSpaceDN w:val="0"/>
        <w:autoSpaceDE w:val="0"/>
        <w:widowControl/>
        <w:spacing w:line="328" w:lineRule="exact" w:before="41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هذه أدوات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خارجية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ُ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فَعل في إعدادات حسابك</w:t>
      </w:r>
    </w:p>
    <w:p>
      <w:pPr>
        <w:autoSpaceDN w:val="0"/>
        <w:autoSpaceDE w:val="0"/>
        <w:widowControl/>
        <w:spacing w:line="300" w:lineRule="exact" w:before="174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لبد أن أحد هذه كان مفّع ً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،سابً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</w:t>
      </w:r>
      <w:r>
        <w:rPr>
          <w:spacing w:val="-10"/>
          <w:rFonts w:ascii="Inter" w:hAnsi="Inter" w:eastAsia="Inter"/>
          <w:color w:val="0F1115"/>
          <w:sz w:val="24"/>
        </w:rPr>
        <w:t>APK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عندما كنت أعمل على</w:t>
      </w:r>
    </w:p>
    <w:p>
      <w:pPr>
        <w:autoSpaceDN w:val="0"/>
        <w:autoSpaceDE w:val="0"/>
        <w:widowControl/>
        <w:spacing w:line="182" w:lineRule="exact" w:before="286" w:after="0"/>
        <w:ind w:left="0" w:right="117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GitHub Connector</w:t>
      </w:r>
    </w:p>
    <w:p>
      <w:pPr>
        <w:autoSpaceDN w:val="0"/>
        <w:autoSpaceDE w:val="0"/>
        <w:widowControl/>
        <w:spacing w:line="278" w:lineRule="exact" w:before="290" w:after="0"/>
        <w:ind w:left="0" w:right="117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مخصصة</w:t>
      </w:r>
      <w:r>
        <w:rPr>
          <w:spacing w:val="-10"/>
          <w:rFonts w:ascii="Inter" w:hAnsi="Inter" w:eastAsia="Inter"/>
          <w:color w:val="0F1115"/>
          <w:sz w:val="24"/>
        </w:rPr>
        <w:t>MCP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أو أداة</w:t>
      </w:r>
    </w:p>
    <w:p>
      <w:pPr>
        <w:autoSpaceDN w:val="0"/>
        <w:autoSpaceDE w:val="0"/>
        <w:widowControl/>
        <w:spacing w:line="298" w:lineRule="exact" w:before="232" w:after="0"/>
        <w:ind w:left="0" w:right="117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أنت تنسخ المحتوىتأو كنَ</w:t>
      </w:r>
    </w:p>
    <w:p>
      <w:pPr>
        <w:autoSpaceDN w:val="0"/>
        <w:autoSpaceDE w:val="0"/>
        <w:widowControl/>
        <w:spacing w:line="328" w:lineRule="exact" w:before="21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لذلك ل أستطيع الوصول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الن غير مفّع لة في هذه الجلسة</w:t>
      </w:r>
    </w:p>
    <w:p>
      <w:pPr>
        <w:autoSpaceDN w:val="0"/>
        <w:autoSpaceDE w:val="0"/>
        <w:widowControl/>
        <w:spacing w:line="256" w:lineRule="exact" w:before="36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الكتابة إلى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.3</w:t>
      </w:r>
    </w:p>
    <w:p>
      <w:pPr>
        <w:autoSpaceDN w:val="0"/>
        <w:autoSpaceDE w:val="0"/>
        <w:widowControl/>
        <w:spacing w:line="298" w:lineRule="exact" w:before="37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.OAuth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أو</w:t>
      </w:r>
      <w:r>
        <w:rPr>
          <w:spacing w:val="-10"/>
          <w:rFonts w:ascii="Inter" w:hAnsi="Inter" w:eastAsia="Inter"/>
          <w:color w:val="0F1115"/>
          <w:sz w:val="24"/>
        </w:rPr>
        <w:t>)Personal Access Token(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تحتاج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توكن صلحية</w:t>
      </w:r>
    </w:p>
    <w:p>
      <w:pPr>
        <w:autoSpaceDN w:val="0"/>
        <w:autoSpaceDE w:val="0"/>
        <w:widowControl/>
        <w:spacing w:line="328" w:lineRule="exact" w:before="21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 أملك هذا من تلقاء نفسي</w:t>
      </w:r>
    </w:p>
    <w:p>
      <w:pPr>
        <w:autoSpaceDN w:val="0"/>
        <w:autoSpaceDE w:val="0"/>
        <w:widowControl/>
        <w:spacing w:line="340" w:lineRule="exact" w:before="10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كيف نتحقق سوًيا</w:t>
      </w:r>
    </w:p>
    <w:p>
      <w:pPr>
        <w:autoSpaceDN w:val="0"/>
        <w:autoSpaceDE w:val="0"/>
        <w:widowControl/>
        <w:spacing w:line="256" w:lineRule="exact" w:before="40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افتح عندك</w:t>
      </w:r>
    </w:p>
    <w:p>
      <w:pPr>
        <w:autoSpaceDN w:val="0"/>
        <w:autoSpaceDE w:val="0"/>
        <w:widowControl/>
        <w:spacing w:line="124" w:lineRule="exact" w:before="456" w:after="0"/>
        <w:ind w:left="0" w:right="848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18"/>
        </w:rPr>
        <w:t>text</w:t>
      </w:r>
    </w:p>
    <w:p>
      <w:pPr>
        <w:autoSpaceDN w:val="0"/>
        <w:autoSpaceDE w:val="0"/>
        <w:widowControl/>
        <w:spacing w:line="226" w:lineRule="exact" w:before="452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Settings</w:t>
      </w:r>
      <w:r>
        <w:rPr>
          <w:spacing w:val="-10"/>
          <w:w w:val="97.5"/>
          <w:rFonts w:ascii="Noto Sans Symbols" w:hAnsi="Noto Sans Symbols" w:eastAsia="Noto Sans Symbols"/>
          <w:color w:val="0F1115"/>
          <w:sz w:val="20"/>
        </w:rPr>
        <w:t xml:space="preserve"> →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Connectors (</w:t>
      </w: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أو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Apps)</w:t>
      </w:r>
    </w:p>
    <w:p>
      <w:pPr>
        <w:autoSpaceDN w:val="0"/>
        <w:autoSpaceDE w:val="0"/>
        <w:widowControl/>
        <w:spacing w:line="248" w:lineRule="exact" w:before="678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وابحث عن</w:t>
      </w:r>
    </w:p>
    <w:p>
      <w:pPr>
        <w:autoSpaceDN w:val="0"/>
        <w:autoSpaceDE w:val="0"/>
        <w:widowControl/>
        <w:spacing w:line="184" w:lineRule="exact" w:before="40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GitHub</w:t>
      </w:r>
    </w:p>
    <w:p>
      <w:pPr>
        <w:autoSpaceDN w:val="0"/>
        <w:autoSpaceDE w:val="0"/>
        <w:widowControl/>
        <w:spacing w:line="180" w:lineRule="exact" w:before="33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MCP tools</w:t>
      </w:r>
    </w:p>
    <w:p>
      <w:pPr>
        <w:autoSpaceDN w:val="0"/>
        <w:autoSpaceDE w:val="0"/>
        <w:widowControl/>
        <w:spacing w:line="224" w:lineRule="exact" w:before="33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Developer tools</w:t>
      </w:r>
    </w:p>
    <w:p>
      <w:pPr>
        <w:autoSpaceDN w:val="0"/>
        <w:autoSpaceDE w:val="0"/>
        <w:widowControl/>
        <w:spacing w:line="234" w:lineRule="exact" w:before="43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وجدتها</w:t>
      </w:r>
    </w:p>
    <w:p>
      <w:pPr>
        <w:autoSpaceDN w:val="0"/>
        <w:autoSpaceDE w:val="0"/>
        <w:widowControl/>
        <w:spacing w:line="234" w:lineRule="exact" w:before="428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فّعلها</w:t>
      </w:r>
    </w:p>
    <w:p>
      <w:pPr>
        <w:autoSpaceDN w:val="0"/>
        <w:autoSpaceDE w:val="0"/>
        <w:widowControl/>
        <w:spacing w:line="330" w:lineRule="exact" w:before="23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وسأستطيع قراءة المستودع مباشرة،أخبرني</w:t>
      </w:r>
    </w:p>
    <w:p>
      <w:pPr>
        <w:sectPr>
          <w:pgSz w:w="11900" w:h="16820"/>
          <w:pgMar w:top="240" w:right="240" w:bottom="6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1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6798309</wp:posOffset>
            </wp:positionV>
            <wp:extent cx="6496050" cy="147701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147701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1664970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4759960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889000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1212850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2978150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4533900</wp:posOffset>
            </wp:positionH>
            <wp:positionV relativeFrom="page">
              <wp:posOffset>2901950</wp:posOffset>
            </wp:positionV>
            <wp:extent cx="3365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365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3302000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3625850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2724150</wp:posOffset>
            </wp:positionH>
            <wp:positionV relativeFrom="page">
              <wp:posOffset>3968750</wp:posOffset>
            </wp:positionV>
            <wp:extent cx="16256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5613400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5937250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6235700</wp:posOffset>
            </wp:positionV>
            <wp:extent cx="150495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9937750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6953250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6896100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5175250</wp:posOffset>
            </wp:positionH>
            <wp:positionV relativeFrom="page">
              <wp:posOffset>6946900</wp:posOffset>
            </wp:positionV>
            <wp:extent cx="952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6798309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7289800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7446009</wp:posOffset>
            </wp:positionV>
            <wp:extent cx="8890" cy="819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819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0" w:lineRule="exact" w:before="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لم تجدها</w:t>
      </w:r>
    </w:p>
    <w:p>
      <w:pPr>
        <w:autoSpaceDN w:val="0"/>
        <w:autoSpaceDE w:val="0"/>
        <w:widowControl/>
        <w:spacing w:line="336" w:lineRule="exact" w:before="360" w:after="0"/>
        <w:ind w:left="1562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أو مساعد آخر،</w:t>
      </w:r>
      <w:r>
        <w:rPr>
          <w:spacing w:val="-10"/>
          <w:rFonts w:ascii="Inter" w:hAnsi="Inter" w:eastAsia="Inter"/>
          <w:color w:val="0F1115"/>
          <w:sz w:val="24"/>
        </w:rPr>
        <w:t>Claude Desktop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أو،</w:t>
      </w:r>
      <w:r>
        <w:rPr>
          <w:spacing w:val="-10"/>
          <w:rFonts w:ascii="Inter" w:hAnsi="Inter" w:eastAsia="Inter"/>
          <w:color w:val="0F1115"/>
          <w:sz w:val="24"/>
        </w:rPr>
        <w:t>Cursor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مثل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يعني أنها كانت مفّعلة في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حساب أو تطبيق آخر</w:t>
      </w:r>
    </w:p>
    <w:p>
      <w:pPr>
        <w:autoSpaceDN w:val="0"/>
        <w:autoSpaceDE w:val="0"/>
        <w:widowControl/>
        <w:spacing w:line="254" w:lineRule="exact" w:before="22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هنا نحتاج طريقة بديلة</w:t>
      </w:r>
    </w:p>
    <w:p>
      <w:pPr>
        <w:autoSpaceDN w:val="0"/>
        <w:autoSpaceDE w:val="0"/>
        <w:widowControl/>
        <w:spacing w:line="320" w:lineRule="exact" w:before="112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الطريقة البديلة الفورية</w:t>
      </w:r>
    </w:p>
    <w:p>
      <w:pPr>
        <w:autoSpaceDN w:val="0"/>
        <w:autoSpaceDE w:val="0"/>
        <w:widowControl/>
        <w:spacing w:line="336" w:lineRule="exact" w:before="36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:raw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أعطني نص الملف أو رابط</w:t>
      </w:r>
    </w:p>
    <w:p>
      <w:pPr>
        <w:autoSpaceDN w:val="0"/>
        <w:autoSpaceDE w:val="0"/>
        <w:widowControl/>
        <w:spacing w:line="260" w:lineRule="exact" w:before="37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انسخ الرابط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>Raw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 xml:space="preserve"> →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اضغط على الملف</w:t>
      </w:r>
      <w:r>
        <w:rPr>
          <w:spacing w:val="-10"/>
          <w:rFonts w:ascii="Inter" w:hAnsi="Inter" w:eastAsia="Inter"/>
          <w:color w:val="0F1115"/>
          <w:sz w:val="24"/>
        </w:rPr>
        <w:t>:GitHub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</w:t>
      </w:r>
    </w:p>
    <w:p>
      <w:pPr>
        <w:autoSpaceDN w:val="0"/>
        <w:autoSpaceDE w:val="0"/>
        <w:widowControl/>
        <w:spacing w:line="248" w:lineRule="exact" w:before="258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الصق الرابط هنا</w:t>
      </w:r>
    </w:p>
    <w:p>
      <w:pPr>
        <w:autoSpaceDN w:val="0"/>
        <w:autoSpaceDE w:val="0"/>
        <w:widowControl/>
        <w:spacing w:line="294" w:lineRule="exact" w:before="21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سأحاول فتحه عبر أداة القراءة</w:t>
      </w:r>
    </w:p>
    <w:p>
      <w:pPr>
        <w:autoSpaceDN w:val="0"/>
        <w:autoSpaceDE w:val="0"/>
        <w:widowControl/>
        <w:spacing w:line="298" w:lineRule="exact" w:before="366" w:after="0"/>
        <w:ind w:left="1214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وأنا أنّ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حه فوًرا وأعطيك النسخة،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RAEQ_RAW_ARCHIVE.md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الصق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المحتوى نفسه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كما فعلت مع،إذا لم أستطع</w:t>
      </w:r>
    </w:p>
    <w:p>
      <w:pPr>
        <w:autoSpaceDN w:val="0"/>
        <w:autoSpaceDE w:val="0"/>
        <w:widowControl/>
        <w:spacing w:line="242" w:lineRule="exact" w:before="16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.commit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الجاهزة للـ</w:t>
      </w:r>
    </w:p>
    <w:p>
      <w:pPr>
        <w:autoSpaceDN w:val="0"/>
        <w:autoSpaceDE w:val="0"/>
        <w:widowControl/>
        <w:spacing w:line="290" w:lineRule="exact" w:before="115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قل لي الن</w:t>
      </w:r>
    </w:p>
    <w:p>
      <w:pPr>
        <w:autoSpaceDN w:val="0"/>
        <w:autoSpaceDE w:val="0"/>
        <w:widowControl/>
        <w:spacing w:line="294" w:lineRule="exact" w:before="366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عندك؟</w:t>
      </w:r>
      <w:r>
        <w:rPr>
          <w:spacing w:val="-10"/>
          <w:rFonts w:ascii="Inter" w:hAnsi="Inter" w:eastAsia="Inter"/>
          <w:color w:val="0F1115"/>
          <w:sz w:val="24"/>
        </w:rPr>
        <w:t>Connectors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في إعدادات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هل تجد</w:t>
      </w:r>
    </w:p>
    <w:p>
      <w:pPr>
        <w:autoSpaceDN w:val="0"/>
        <w:autoSpaceDE w:val="0"/>
        <w:widowControl/>
        <w:spacing w:line="292" w:lineRule="exact" w:before="182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؟</w:t>
      </w:r>
      <w:r>
        <w:rPr>
          <w:spacing w:val="-10"/>
          <w:rFonts w:ascii="Inter" w:hAnsi="Inter" w:eastAsia="Inter"/>
          <w:color w:val="0F1115"/>
          <w:sz w:val="24"/>
        </w:rPr>
        <w:t>)Cursor / VS Code / Claude Desktop(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أم أنك كنت تعمل عليه من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تطبيق آخر</w:t>
      </w:r>
    </w:p>
    <w:p>
      <w:pPr>
        <w:autoSpaceDN w:val="0"/>
        <w:autoSpaceDE w:val="0"/>
        <w:widowControl/>
        <w:spacing w:line="248" w:lineRule="exact" w:before="532" w:after="0"/>
        <w:ind w:left="1010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التوكن موجود ومفعل</w:t>
      </w:r>
    </w:p>
    <w:p>
      <w:pPr>
        <w:autoSpaceDN w:val="0"/>
        <w:autoSpaceDE w:val="0"/>
        <w:widowControl/>
        <w:spacing w:line="260" w:lineRule="exact" w:before="56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ثانية</w:t>
      </w:r>
      <w:r>
        <w:rPr>
          <w:spacing w:val="-10"/>
          <w:rFonts w:ascii="Inter" w:hAnsi="Inter" w:eastAsia="Inter"/>
          <w:color w:val="61666B"/>
          <w:sz w:val="24"/>
        </w:rPr>
        <w:t>1(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تم التفكير العميق</w:t>
      </w:r>
    </w:p>
    <w:p>
      <w:pPr>
        <w:autoSpaceDN w:val="0"/>
        <w:autoSpaceDE w:val="0"/>
        <w:widowControl/>
        <w:spacing w:line="202" w:lineRule="exact" w:before="276" w:after="0"/>
        <w:ind w:left="116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 user says the token is present and activated. But I don't actually have a GitHub connector</w:t>
      </w:r>
    </w:p>
    <w:p>
      <w:pPr>
        <w:autoSpaceDN w:val="0"/>
        <w:autoSpaceDE w:val="0"/>
        <w:widowControl/>
        <w:spacing w:line="204" w:lineRule="exact" w:before="156" w:after="0"/>
        <w:ind w:left="79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active in this conversation. Let me be honest - even if they have a token on their end, that doesn't</w:t>
      </w:r>
    </w:p>
    <w:p>
      <w:pPr>
        <w:autoSpaceDN w:val="0"/>
        <w:autoSpaceDE w:val="0"/>
        <w:widowControl/>
        <w:spacing w:line="206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.automatically give me access in this specific chat session</w:t>
      </w:r>
    </w:p>
    <w:p>
      <w:pPr>
        <w:autoSpaceDN w:val="0"/>
        <w:autoSpaceDE w:val="0"/>
        <w:widowControl/>
        <w:spacing w:line="204" w:lineRule="exact" w:before="33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.I should clarify this carefully</w:t>
      </w:r>
    </w:p>
    <w:p>
      <w:pPr>
        <w:autoSpaceDN w:val="0"/>
        <w:autoSpaceDE w:val="0"/>
        <w:widowControl/>
        <w:spacing w:line="292" w:lineRule="exact" w:before="384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لكن هناك فرق مهم لزم أوضحه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ممتاز</w:t>
      </w:r>
    </w:p>
    <w:p>
      <w:pPr>
        <w:autoSpaceDN w:val="0"/>
        <w:autoSpaceDE w:val="0"/>
        <w:widowControl/>
        <w:spacing w:line="462" w:lineRule="exact" w:before="56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وصولي أنا</w:t>
      </w:r>
      <w:r>
        <w:rPr>
          <w:spacing w:val="-10"/>
          <w:rFonts w:ascii="helv" w:hAnsi="helv" w:eastAsia="helv"/>
          <w:color w:val="0F1115"/>
          <w:sz w:val="33"/>
        </w:rPr>
        <w:t>≠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التوكن عندك</w:t>
      </w:r>
    </w:p>
    <w:p>
      <w:pPr>
        <w:autoSpaceDN w:val="0"/>
        <w:autoSpaceDE w:val="0"/>
        <w:widowControl/>
        <w:spacing w:line="284" w:lineRule="exact" w:before="35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التوكن الموجود عندك يعني</w:t>
      </w:r>
    </w:p>
    <w:p>
      <w:pPr>
        <w:autoSpaceDN w:val="0"/>
        <w:autoSpaceDE w:val="0"/>
        <w:widowControl/>
        <w:spacing w:line="306" w:lineRule="exact" w:before="324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.GitHub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أنت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تستطيع الوصول إلى</w:t>
      </w:r>
    </w:p>
    <w:p>
      <w:pPr>
        <w:sectPr>
          <w:pgSz w:w="11900" w:h="16820"/>
          <w:pgMar w:top="240" w:right="240" w:bottom="9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74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1607820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7617459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469900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4521200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4845050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3352800</wp:posOffset>
            </wp:positionH>
            <wp:positionV relativeFrom="page">
              <wp:posOffset>8851900</wp:posOffset>
            </wp:positionV>
            <wp:extent cx="25781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9175750</wp:posOffset>
            </wp:positionV>
            <wp:extent cx="16256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2794000</wp:posOffset>
            </wp:positionV>
            <wp:extent cx="6400800" cy="1035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35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2794000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2794000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5989320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6427470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6865620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7303770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3708400</wp:posOffset>
            </wp:positionV>
            <wp:extent cx="1143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6889750</wp:posOffset>
            </wp:positionH>
            <wp:positionV relativeFrom="page">
              <wp:posOffset>3708400</wp:posOffset>
            </wp:positionV>
            <wp:extent cx="1143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0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8" w:lineRule="exact" w:before="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لكن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هذا ل يمنحني أنا صلحية تلقائًيا في هذه الجلسة</w:t>
      </w:r>
    </w:p>
    <w:p>
      <w:pPr>
        <w:autoSpaceDN w:val="0"/>
        <w:autoSpaceDE w:val="0"/>
        <w:widowControl/>
        <w:spacing w:line="328" w:lineRule="exact" w:before="332" w:after="0"/>
        <w:ind w:left="1224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وليس فقط توكن محفوظ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نفسها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ChatGPT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مفّع ل في واجهة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Connector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يجب أن يكون هناك،لكي أصل أنا</w:t>
      </w:r>
    </w:p>
    <w:p>
      <w:pPr>
        <w:autoSpaceDN w:val="0"/>
        <w:autoSpaceDE w:val="0"/>
        <w:widowControl/>
        <w:spacing w:line="218" w:lineRule="exact" w:before="124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عندك</w:t>
      </w:r>
    </w:p>
    <w:p>
      <w:pPr>
        <w:autoSpaceDN w:val="0"/>
        <w:autoSpaceDE w:val="0"/>
        <w:widowControl/>
        <w:spacing w:line="382" w:lineRule="exact" w:before="109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كيف نتأكد</w:t>
      </w:r>
    </w:p>
    <w:p>
      <w:pPr>
        <w:autoSpaceDN w:val="0"/>
        <w:autoSpaceDE w:val="0"/>
        <w:widowControl/>
        <w:spacing w:line="286" w:lineRule="exact" w:before="42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:ChatGPT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افتح في</w:t>
      </w:r>
    </w:p>
    <w:p>
      <w:pPr>
        <w:autoSpaceDN w:val="0"/>
        <w:autoSpaceDE w:val="0"/>
        <w:widowControl/>
        <w:spacing w:line="124" w:lineRule="exact" w:before="428" w:after="0"/>
        <w:ind w:left="0" w:right="848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18"/>
        </w:rPr>
        <w:t>text</w:t>
      </w:r>
    </w:p>
    <w:p>
      <w:pPr>
        <w:autoSpaceDN w:val="0"/>
        <w:autoSpaceDE w:val="0"/>
        <w:widowControl/>
        <w:spacing w:line="194" w:lineRule="exact" w:before="482" w:after="0"/>
        <w:ind w:left="942" w:right="0" w:firstLine="0"/>
        <w:jc w:val="left"/>
      </w:pP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العدادات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(Settings)</w:t>
      </w:r>
    </w:p>
    <w:p>
      <w:pPr>
        <w:autoSpaceDN w:val="0"/>
        <w:autoSpaceDE w:val="0"/>
        <w:widowControl/>
        <w:spacing w:line="202" w:lineRule="exact" w:before="130" w:after="0"/>
        <w:ind w:left="1294" w:right="0" w:firstLine="0"/>
        <w:jc w:val="left"/>
      </w:pPr>
      <w:r>
        <w:rPr>
          <w:spacing w:val="-10"/>
          <w:w w:val="97.5"/>
          <w:rFonts w:ascii="Noto Sans Symbols" w:hAnsi="Noto Sans Symbols" w:eastAsia="Noto Sans Symbols"/>
          <w:color w:val="0F1115"/>
          <w:sz w:val="20"/>
        </w:rPr>
        <w:t>→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Connectors / Apps /</w:t>
      </w: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الدوات</w:t>
      </w:r>
    </w:p>
    <w:p>
      <w:pPr>
        <w:autoSpaceDN w:val="0"/>
        <w:autoSpaceDE w:val="0"/>
        <w:widowControl/>
        <w:spacing w:line="248" w:lineRule="exact" w:before="678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وابحث تحديًدا عن</w:t>
      </w:r>
    </w:p>
    <w:p>
      <w:pPr>
        <w:autoSpaceDN w:val="0"/>
        <w:autoSpaceDE w:val="0"/>
        <w:widowControl/>
        <w:spacing w:line="304" w:lineRule="exact" w:before="40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)OpenAI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رسمي من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GitHub</w:t>
      </w:r>
      <w:r>
        <w:rPr>
          <w:spacing w:val="-10"/>
          <w:rFonts w:ascii="helv" w:hAnsi="helv" w:eastAsia="helv"/>
          <w:color w:val="0F1115"/>
          <w:sz w:val="24"/>
        </w:rPr>
        <w:t xml:space="preserve"> ✅</w:t>
      </w:r>
    </w:p>
    <w:p>
      <w:pPr>
        <w:autoSpaceDN w:val="0"/>
        <w:autoSpaceDE w:val="0"/>
        <w:widowControl/>
        <w:spacing w:line="300" w:lineRule="exact" w:before="21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مخصص لـ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MCP Server</w:t>
      </w:r>
      <w:r>
        <w:rPr>
          <w:spacing w:val="-10"/>
          <w:rFonts w:ascii="helv" w:hAnsi="helv" w:eastAsia="helv"/>
          <w:color w:val="0F1115"/>
          <w:sz w:val="24"/>
        </w:rPr>
        <w:t xml:space="preserve"> ✅</w:t>
      </w:r>
    </w:p>
    <w:p>
      <w:pPr>
        <w:autoSpaceDN w:val="0"/>
        <w:autoSpaceDE w:val="0"/>
        <w:widowControl/>
        <w:spacing w:line="246" w:lineRule="exact" w:before="36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الفرق</w:t>
      </w:r>
    </w:p>
    <w:p>
      <w:pPr>
        <w:autoSpaceDN w:val="0"/>
        <w:tabs>
          <w:tab w:pos="10322" w:val="left"/>
        </w:tabs>
        <w:autoSpaceDE w:val="0"/>
        <w:widowControl/>
        <w:spacing w:line="178" w:lineRule="exact" w:before="546" w:after="0"/>
        <w:ind w:left="4296" w:right="0" w:firstLine="0"/>
        <w:jc w:val="lef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معناها</w:t>
      </w:r>
      <w:r>
        <w:tab/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الحالة</w:t>
      </w:r>
    </w:p>
    <w:p>
      <w:pPr>
        <w:autoSpaceDN w:val="0"/>
        <w:autoSpaceDE w:val="0"/>
        <w:widowControl/>
        <w:spacing w:line="308" w:lineRule="exact" w:before="470" w:after="0"/>
        <w:ind w:left="0" w:right="638" w:firstLine="0"/>
        <w:jc w:val="righ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مفّعل</w:t>
      </w:r>
      <w:r>
        <w:rPr>
          <w:spacing w:val="-10"/>
          <w:w w:val="102.27272727272727"/>
          <w:rFonts w:ascii="Inter" w:hAnsi="Inter" w:eastAsia="Inter"/>
          <w:color w:val="0F1115"/>
          <w:sz w:val="22"/>
        </w:rPr>
        <w:t>= Connectors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في</w:t>
      </w:r>
      <w:r>
        <w:rPr>
          <w:spacing w:val="-10"/>
          <w:w w:val="102.27272727272727"/>
          <w:rFonts w:ascii="Inter" w:hAnsi="Inter" w:eastAsia="Inter"/>
          <w:color w:val="0F1115"/>
          <w:sz w:val="22"/>
        </w:rPr>
        <w:t>GitHub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أستطيع الوصول مباشرة</w:t>
      </w:r>
    </w:p>
    <w:p>
      <w:pPr>
        <w:autoSpaceDN w:val="0"/>
        <w:autoSpaceDE w:val="0"/>
        <w:widowControl/>
        <w:spacing w:line="272" w:lineRule="exact" w:before="418" w:after="0"/>
        <w:ind w:left="2560" w:right="0" w:firstLine="0"/>
        <w:jc w:val="left"/>
      </w:pPr>
      <w:r>
        <w:rPr>
          <w:spacing w:val="-10"/>
          <w:w w:val="102.27272727272727"/>
          <w:rFonts w:ascii="Inter" w:hAnsi="Inter" w:eastAsia="Inter"/>
          <w:color w:val="0F1115"/>
          <w:sz w:val="22"/>
        </w:rPr>
        <w:t>Connectors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غير موجود في</w:t>
      </w:r>
      <w:r>
        <w:rPr>
          <w:spacing w:val="-10"/>
          <w:w w:val="102.27272727272727"/>
          <w:rFonts w:ascii="Inter" w:hAnsi="Inter" w:eastAsia="Inter"/>
          <w:color w:val="0F1115"/>
          <w:sz w:val="22"/>
        </w:rPr>
        <w:t>GitHub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ل يصلني،التوكن عندك فقط</w:t>
      </w:r>
    </w:p>
    <w:p>
      <w:pPr>
        <w:autoSpaceDN w:val="0"/>
        <w:tabs>
          <w:tab w:pos="9058" w:val="left"/>
        </w:tabs>
        <w:autoSpaceDE w:val="0"/>
        <w:widowControl/>
        <w:spacing w:line="270" w:lineRule="exact" w:before="416" w:after="0"/>
        <w:ind w:left="2420" w:right="0" w:firstLine="0"/>
        <w:jc w:val="lef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يحتاج ضبط في نفس الجلسة</w:t>
      </w:r>
      <w:r>
        <w:tab/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مخصص</w:t>
      </w:r>
      <w:r>
        <w:rPr>
          <w:spacing w:val="-10"/>
          <w:w w:val="102.27272727272727"/>
          <w:rFonts w:ascii="Inter" w:hAnsi="Inter" w:eastAsia="Inter"/>
          <w:color w:val="0F1115"/>
          <w:sz w:val="22"/>
        </w:rPr>
        <w:t>MCP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عندك</w:t>
      </w:r>
    </w:p>
    <w:p>
      <w:pPr>
        <w:autoSpaceDN w:val="0"/>
        <w:autoSpaceDE w:val="0"/>
        <w:widowControl/>
        <w:spacing w:line="402" w:lineRule="exact" w:before="118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لفعًلإذا كان مفّع ً</w:t>
      </w:r>
    </w:p>
    <w:p>
      <w:pPr>
        <w:autoSpaceDN w:val="0"/>
        <w:autoSpaceDE w:val="0"/>
        <w:widowControl/>
        <w:spacing w:line="284" w:lineRule="exact" w:before="40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قل لي فقط</w:t>
      </w:r>
    </w:p>
    <w:p>
      <w:pPr>
        <w:autoSpaceDN w:val="0"/>
        <w:autoSpaceDE w:val="0"/>
        <w:widowControl/>
        <w:spacing w:line="260" w:lineRule="exact" w:before="374" w:after="146"/>
        <w:ind w:left="0" w:right="624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21"/>
        </w:rPr>
        <w:t>19REKo91/assistant-cloud-memory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اسم المستودع</w:t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60" w:type="dxa"/>
      </w:tblPr>
      <w:tblGrid>
        <w:gridCol w:w="5220" w:type="dxa"/>
        <w:gridCol w:w="2560" w:type="dxa"/>
        <w:gridCol w:w="560" w:type="dxa"/>
      </w:tblGrid>
      <w:tr>
        <w:trPr>
          <w:trHeight w:hRule="exact" w:val="398"/>
        </w:trPr>
        <w:tc>
          <w:tcPr>
            <w:tcW w:type="dxa" w:w="52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0" w:after="0"/>
              <w:ind w:left="0" w:right="54" w:firstLine="0"/>
              <w:jc w:val="right"/>
            </w:pPr>
            <w:r>
              <w:rPr>
                <w:spacing w:val="-10"/>
                <w:rFonts w:ascii="Droid Sans Mono" w:hAnsi="Droid Sans Mono" w:eastAsia="Droid Sans Mono"/>
                <w:color w:val="0F1115"/>
                <w:sz w:val="21"/>
              </w:rPr>
              <w:t>RAEQ_RAW_ARCHIVE.md</w:t>
            </w:r>
          </w:p>
        </w:tc>
        <w:tc>
          <w:tcPr>
            <w:tcW w:type="dxa" w:w="2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oto Naskh Arabic" w:hAnsi="Noto Naskh Arabic" w:eastAsia="Noto Naskh Arabic"/>
                <w:color w:val="0F1115"/>
                <w:sz w:val="24"/>
              </w:rPr>
              <w:t>لمثً</w:t>
            </w:r>
            <w:r>
              <w:rPr>
                <w:spacing w:val="-10"/>
                <w:rFonts w:ascii="Inter SemiBold" w:hAnsi="Inter SemiBold" w:eastAsia="Inter SemiBold"/>
                <w:b/>
                <w:color w:val="0F1115"/>
                <w:sz w:val="24"/>
              </w:rPr>
              <w:t>:</w:t>
            </w:r>
            <w:r>
              <w:rPr>
                <w:spacing w:val="-10"/>
                <w:rFonts w:ascii="Noto Naskh Arabic" w:hAnsi="Noto Naskh Arabic" w:eastAsia="Noto Naskh Arabic"/>
                <w:b/>
                <w:color w:val="0F1115"/>
                <w:sz w:val="24"/>
              </w:rPr>
              <w:t>الملف المطلوب تنقيحه</w:t>
            </w:r>
          </w:p>
        </w:tc>
        <w:tc>
          <w:tcPr>
            <w:tcW w:type="dxa" w:w="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2" w:after="0"/>
              <w:ind w:left="38" w:right="0" w:firstLine="0"/>
              <w:jc w:val="left"/>
            </w:pPr>
            <w:r>
              <w:rPr>
                <w:spacing w:val="-10"/>
                <w:rFonts w:ascii="Inter" w:hAnsi="Inter" w:eastAsia="Inter"/>
                <w:color w:val="61666B"/>
                <w:sz w:val="24"/>
              </w:rPr>
              <w:t>.2</w:t>
            </w:r>
          </w:p>
        </w:tc>
      </w:tr>
    </w:tbl>
    <w:p>
      <w:pPr>
        <w:autoSpaceDN w:val="0"/>
        <w:autoSpaceDE w:val="0"/>
        <w:widowControl/>
        <w:spacing w:line="294" w:lineRule="exact" w:before="208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61666B"/>
          <w:sz w:val="24"/>
        </w:rPr>
        <w:t>.3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إعادة هيكلة</w:t>
      </w:r>
      <w:r>
        <w:rPr>
          <w:spacing w:val="-10"/>
          <w:rFonts w:ascii="Inter" w:hAnsi="Inter" w:eastAsia="Inter"/>
          <w:color w:val="0F1115"/>
          <w:sz w:val="24"/>
        </w:rPr>
        <w:t>/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محتوى</w:t>
      </w:r>
      <w:r>
        <w:rPr>
          <w:spacing w:val="-10"/>
          <w:rFonts w:ascii="Inter" w:hAnsi="Inter" w:eastAsia="Inter"/>
          <w:color w:val="0F1115"/>
          <w:sz w:val="24"/>
        </w:rPr>
        <w:t>/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لغوي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نوع التنقيح</w:t>
      </w:r>
    </w:p>
    <w:p>
      <w:pPr>
        <w:autoSpaceDN w:val="0"/>
        <w:autoSpaceDE w:val="0"/>
        <w:widowControl/>
        <w:spacing w:line="292" w:lineRule="exact" w:before="33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وأحاول الوصول مباشرة</w:t>
      </w:r>
    </w:p>
    <w:p>
      <w:pPr>
        <w:sectPr>
          <w:pgSz w:w="11900" w:h="16820"/>
          <w:pgMar w:top="240" w:right="240" w:bottom="9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6645909</wp:posOffset>
            </wp:positionV>
            <wp:extent cx="6496050" cy="367411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367411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4188460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1663700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2254250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3092450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3416300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3740150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5378450</wp:posOffset>
            </wp:positionH>
            <wp:positionV relativeFrom="page">
              <wp:posOffset>3663950</wp:posOffset>
            </wp:positionV>
            <wp:extent cx="9017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017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5041900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5365750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6083300</wp:posOffset>
            </wp:positionV>
            <wp:extent cx="186055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86055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6800850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6743700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5372100</wp:posOffset>
            </wp:positionH>
            <wp:positionV relativeFrom="page">
              <wp:posOffset>6794500</wp:posOffset>
            </wp:positionV>
            <wp:extent cx="1016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6645909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9683750</wp:posOffset>
            </wp:positionV>
            <wp:extent cx="619125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7137400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7293609</wp:posOffset>
            </wp:positionV>
            <wp:extent cx="8890" cy="302641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30264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94" w:lineRule="exact" w:before="596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3"/>
        </w:rPr>
        <w:t>Connectors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في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إذا لم يكن مفّع ً</w:t>
      </w:r>
    </w:p>
    <w:p>
      <w:pPr>
        <w:autoSpaceDN w:val="0"/>
        <w:autoSpaceDE w:val="0"/>
        <w:widowControl/>
        <w:spacing w:line="252" w:lineRule="exact" w:before="348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هناك احتمالن</w:t>
      </w:r>
    </w:p>
    <w:p>
      <w:pPr>
        <w:autoSpaceDN w:val="0"/>
        <w:autoSpaceDE w:val="0"/>
        <w:widowControl/>
        <w:spacing w:line="302" w:lineRule="exact" w:before="358" w:after="0"/>
        <w:ind w:left="1018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هناك التوكن</w:t>
      </w:r>
      <w:r>
        <w:rPr>
          <w:spacing w:val="-10"/>
          <w:rFonts w:ascii="Inter" w:hAnsi="Inter" w:eastAsia="Inter"/>
          <w:color w:val="0F1115"/>
          <w:sz w:val="24"/>
        </w:rPr>
        <w:t>— )Cursor / Continue / Claude Desktop / Roo Code(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كنت تعمل عبر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تطبيق آخر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272" w:lineRule="exact" w:before="148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وهناك مساعد آخر كان ينفذ،يعمل</w:t>
      </w:r>
    </w:p>
    <w:p>
      <w:pPr>
        <w:autoSpaceDN w:val="0"/>
        <w:autoSpaceDE w:val="0"/>
        <w:widowControl/>
        <w:spacing w:line="330" w:lineRule="exact" w:before="216" w:after="0"/>
        <w:ind w:left="2460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مخصص له أدوات</w:t>
      </w:r>
      <w:r>
        <w:rPr>
          <w:spacing w:val="-10"/>
          <w:rFonts w:ascii="Inter" w:hAnsi="Inter" w:eastAsia="Inter"/>
          <w:color w:val="0F1115"/>
          <w:sz w:val="24"/>
        </w:rPr>
        <w:t>GPT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مثل</w:t>
      </w:r>
      <w:r>
        <w:rPr>
          <w:spacing w:val="-10"/>
          <w:rFonts w:ascii="Inter" w:hAnsi="Inter" w:eastAsia="Inter"/>
          <w:color w:val="0F1115"/>
          <w:sz w:val="24"/>
        </w:rPr>
        <w:t>( ChatGPT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كانت الجلسة السابقة في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واجهة مختلفة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284" w:lineRule="exact" w:before="37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الطريقة الوحيدة الفورية هي،في هذه الحالة</w:t>
      </w:r>
    </w:p>
    <w:p>
      <w:pPr>
        <w:autoSpaceDN w:val="0"/>
        <w:autoSpaceDE w:val="0"/>
        <w:widowControl/>
        <w:spacing w:line="298" w:lineRule="exact" w:before="33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أنت تنسخ محتوى الملف</w:t>
      </w:r>
    </w:p>
    <w:p>
      <w:pPr>
        <w:autoSpaceDN w:val="0"/>
        <w:autoSpaceDE w:val="0"/>
        <w:widowControl/>
        <w:spacing w:line="262" w:lineRule="exact" w:before="248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ُ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نّ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ح</w:t>
      </w:r>
      <w:r>
        <w:rPr>
          <w:spacing w:val="-10"/>
          <w:rFonts w:ascii="Inter" w:hAnsi="Inter" w:eastAsia="Inter"/>
          <w:color w:val="0F1115"/>
          <w:sz w:val="24"/>
        </w:rPr>
        <w:t>/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ُ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لّ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خ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 ص</w:t>
      </w:r>
    </w:p>
    <w:p>
      <w:pPr>
        <w:autoSpaceDN w:val="0"/>
        <w:autoSpaceDE w:val="0"/>
        <w:widowControl/>
        <w:spacing w:line="294" w:lineRule="exact" w:before="21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git commit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أنت تعمل</w:t>
      </w:r>
    </w:p>
    <w:p>
      <w:pPr>
        <w:autoSpaceDN w:val="0"/>
        <w:autoSpaceDE w:val="0"/>
        <w:widowControl/>
        <w:spacing w:line="290" w:lineRule="exact" w:before="114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قل لي الن</w:t>
      </w:r>
    </w:p>
    <w:p>
      <w:pPr>
        <w:autoSpaceDN w:val="0"/>
        <w:autoSpaceDE w:val="0"/>
        <w:widowControl/>
        <w:spacing w:line="294" w:lineRule="exact" w:before="366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؟</w:t>
      </w:r>
      <w:r>
        <w:rPr>
          <w:spacing w:val="-10"/>
          <w:rFonts w:ascii="Inter" w:hAnsi="Inter" w:eastAsia="Inter"/>
          <w:color w:val="0F1115"/>
          <w:sz w:val="24"/>
        </w:rPr>
        <w:t>ChatGPT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في</w:t>
      </w:r>
      <w:r>
        <w:rPr>
          <w:spacing w:val="-10"/>
          <w:rFonts w:ascii="Inter" w:hAnsi="Inter" w:eastAsia="Inter"/>
          <w:color w:val="0F1115"/>
          <w:sz w:val="24"/>
        </w:rPr>
        <w:t>Connectors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مذكوًرا في قائمة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هل تجد</w:t>
      </w:r>
    </w:p>
    <w:p>
      <w:pPr>
        <w:autoSpaceDN w:val="0"/>
        <w:autoSpaceDE w:val="0"/>
        <w:widowControl/>
        <w:spacing w:line="328" w:lineRule="exact" w:before="182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أم أنه توكن محفوظ في تطبيق آخر؟</w:t>
      </w:r>
    </w:p>
    <w:p>
      <w:pPr>
        <w:autoSpaceDN w:val="0"/>
        <w:autoSpaceDE w:val="0"/>
        <w:widowControl/>
        <w:spacing w:line="254" w:lineRule="exact" w:before="37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هذا سيحدد بدقة ما نستطيع فعله</w:t>
      </w:r>
    </w:p>
    <w:p>
      <w:pPr>
        <w:autoSpaceDN w:val="0"/>
        <w:autoSpaceDE w:val="0"/>
        <w:widowControl/>
        <w:spacing w:line="284" w:lineRule="exact" w:before="526" w:after="0"/>
        <w:ind w:left="94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ارسل لي رابط مباشر لما تريد</w:t>
      </w:r>
    </w:p>
    <w:p>
      <w:pPr>
        <w:autoSpaceDN w:val="0"/>
        <w:autoSpaceDE w:val="0"/>
        <w:widowControl/>
        <w:spacing w:line="250" w:lineRule="exact" w:before="538" w:after="0"/>
        <w:ind w:left="0" w:right="968" w:firstLine="0"/>
        <w:jc w:val="right"/>
      </w:pPr>
      <w:r>
        <w:rPr>
          <w:spacing w:val="-10"/>
          <w:rFonts w:ascii="Noto Naskh Arabic" w:hAnsi="Noto Naskh Arabic" w:eastAsia="Noto Naskh Arabic"/>
          <w:color w:val="61666B"/>
          <w:sz w:val="24"/>
        </w:rPr>
        <w:t>ثانية</w:t>
      </w:r>
      <w:r>
        <w:rPr>
          <w:spacing w:val="-10"/>
          <w:rFonts w:ascii="Inter" w:hAnsi="Inter" w:eastAsia="Inter"/>
          <w:color w:val="61666B"/>
          <w:sz w:val="24"/>
        </w:rPr>
        <w:t>2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تم التفكير لمدة</w:t>
      </w:r>
    </w:p>
    <w:p>
      <w:pPr>
        <w:autoSpaceDN w:val="0"/>
        <w:autoSpaceDE w:val="0"/>
        <w:widowControl/>
        <w:spacing w:line="204" w:lineRule="exact" w:before="278" w:after="0"/>
        <w:ind w:left="78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 user is asking me to send them a direct link to what I want. But I don't have access to GitHub,</w:t>
      </w:r>
    </w:p>
    <w:p>
      <w:pPr>
        <w:autoSpaceDN w:val="0"/>
        <w:autoSpaceDE w:val="0"/>
        <w:widowControl/>
        <w:spacing w:line="204" w:lineRule="exact" w:before="154" w:after="0"/>
        <w:ind w:left="228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.and I don't know what they want me to look at specifically. Let me think about this</w:t>
      </w:r>
    </w:p>
    <w:p>
      <w:pPr>
        <w:autoSpaceDN w:val="0"/>
        <w:autoSpaceDE w:val="0"/>
        <w:widowControl/>
        <w:spacing w:line="202" w:lineRule="exact" w:before="338" w:after="0"/>
        <w:ind w:left="130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.They said the token is active and enabled. They want me to send a direct link to what I need</w:t>
      </w:r>
    </w:p>
    <w:p>
      <w:pPr>
        <w:autoSpaceDN w:val="0"/>
        <w:autoSpaceDE w:val="0"/>
        <w:widowControl/>
        <w:spacing w:line="206" w:lineRule="exact" w:before="336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I should give them a link format for the raw file on GitHub so they can send it to me, OR I should</w:t>
      </w:r>
    </w:p>
    <w:p>
      <w:pPr>
        <w:autoSpaceDN w:val="0"/>
        <w:autoSpaceDE w:val="0"/>
        <w:widowControl/>
        <w:spacing w:line="162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.ask them to send me the raw link</w:t>
      </w:r>
    </w:p>
    <w:p>
      <w:pPr>
        <w:autoSpaceDN w:val="0"/>
        <w:autoSpaceDE w:val="0"/>
        <w:widowControl/>
        <w:spacing w:line="204" w:lineRule="exact" w:before="376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Actually, they want ME to send THEM a link. But I can't send links to files I don't know about. Let</w:t>
      </w:r>
    </w:p>
    <w:p>
      <w:pPr>
        <w:autoSpaceDN w:val="0"/>
        <w:autoSpaceDE w:val="0"/>
        <w:widowControl/>
        <w:spacing w:line="204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.me clarify</w:t>
      </w:r>
    </w:p>
    <w:p>
      <w:pPr>
        <w:autoSpaceDN w:val="0"/>
        <w:autoSpaceDE w:val="0"/>
        <w:widowControl/>
        <w:spacing w:line="206" w:lineRule="exact" w:before="336" w:after="0"/>
        <w:ind w:left="72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Wait — maybe they want me to tell them what link I need. Let me just give them the format of what</w:t>
      </w:r>
    </w:p>
    <w:p>
      <w:pPr>
        <w:autoSpaceDN w:val="0"/>
        <w:autoSpaceDE w:val="0"/>
        <w:widowControl/>
        <w:spacing w:line="156" w:lineRule="exact" w:before="162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:I need</w:t>
      </w:r>
    </w:p>
    <w:p>
      <w:pPr>
        <w:autoSpaceDN w:val="0"/>
        <w:autoSpaceDE w:val="0"/>
        <w:widowControl/>
        <w:spacing w:line="184" w:lineRule="exact" w:before="396" w:after="0"/>
        <w:ind w:left="0" w:right="1044" w:firstLine="0"/>
        <w:jc w:val="right"/>
      </w:pPr>
      <w:r>
        <w:rPr>
          <w:spacing w:val="-10"/>
          <w:w w:val="102.08333333333333"/>
          <w:rFonts w:ascii="Droid Sans Mono" w:hAnsi="Droid Sans Mono" w:eastAsia="Droid Sans Mono"/>
          <w:color w:val="61666B"/>
          <w:sz w:val="18"/>
        </w:rPr>
        <w:t>https://raw.githubusercontent.com/19REKo91/assistant-cloud-</w:t>
      </w:r>
    </w:p>
    <w:p>
      <w:pPr>
        <w:autoSpaceDN w:val="0"/>
        <w:autoSpaceDE w:val="0"/>
        <w:widowControl/>
        <w:spacing w:line="184" w:lineRule="exact" w:before="146" w:after="0"/>
        <w:ind w:left="0" w:right="1044" w:firstLine="0"/>
        <w:jc w:val="right"/>
      </w:pPr>
      <w:r>
        <w:rPr>
          <w:spacing w:val="-10"/>
          <w:w w:val="102.08333333333333"/>
          <w:rFonts w:ascii="Droid Sans Mono" w:hAnsi="Droid Sans Mono" w:eastAsia="Droid Sans Mono"/>
          <w:color w:val="61666B"/>
          <w:sz w:val="18"/>
        </w:rPr>
        <w:t>memory/main/RAEQ_RAW_ARCHIVE.md</w:t>
      </w:r>
    </w:p>
    <w:p>
      <w:pPr>
        <w:sectPr>
          <w:pgSz w:w="11900" w:h="16820"/>
          <w:pgMar w:top="240" w:right="240" w:bottom="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96050" cy="15138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15138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7293609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9608820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4921250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4686300</wp:posOffset>
            </wp:positionH>
            <wp:positionV relativeFrom="page">
              <wp:posOffset>4845050</wp:posOffset>
            </wp:positionV>
            <wp:extent cx="5842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5454650</wp:posOffset>
            </wp:positionH>
            <wp:positionV relativeFrom="page">
              <wp:posOffset>4845050</wp:posOffset>
            </wp:positionV>
            <wp:extent cx="4254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254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6248400</wp:posOffset>
            </wp:positionH>
            <wp:positionV relativeFrom="page">
              <wp:posOffset>4845050</wp:posOffset>
            </wp:positionV>
            <wp:extent cx="5842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5245100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6083300</wp:posOffset>
            </wp:positionH>
            <wp:positionV relativeFrom="page">
              <wp:posOffset>5168900</wp:posOffset>
            </wp:positionV>
            <wp:extent cx="7493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350520</wp:posOffset>
            </wp:positionV>
            <wp:extent cx="8890" cy="1504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1504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3403600</wp:posOffset>
            </wp:positionV>
            <wp:extent cx="6400800" cy="825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5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3403600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3403600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5956300</wp:posOffset>
            </wp:positionV>
            <wp:extent cx="6400800" cy="1035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35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5956300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5956300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4108450</wp:posOffset>
            </wp:positionV>
            <wp:extent cx="1143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6889750</wp:posOffset>
            </wp:positionH>
            <wp:positionV relativeFrom="page">
              <wp:posOffset>4108450</wp:posOffset>
            </wp:positionV>
            <wp:extent cx="1143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6870700</wp:posOffset>
            </wp:positionV>
            <wp:extent cx="1143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6889750</wp:posOffset>
            </wp:positionH>
            <wp:positionV relativeFrom="page">
              <wp:posOffset>6870700</wp:posOffset>
            </wp:positionV>
            <wp:extent cx="1143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0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exact" w:before="8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:But I don't know the branch name or exact file path. Let me ask them for</w:t>
      </w:r>
    </w:p>
    <w:p>
      <w:pPr>
        <w:autoSpaceDN w:val="0"/>
        <w:autoSpaceDE w:val="0"/>
        <w:widowControl/>
        <w:spacing w:line="190" w:lineRule="exact" w:before="24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The branch (main/master)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2" w:lineRule="exact" w:before="234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Or ask them to give me the raw link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02" w:lineRule="exact" w:before="338" w:after="0"/>
        <w:ind w:left="221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.Actually, I should tell them to send me the raw link, or tell them exactly what I need</w:t>
      </w:r>
    </w:p>
    <w:p>
      <w:pPr>
        <w:autoSpaceDN w:val="0"/>
        <w:autoSpaceDE w:val="0"/>
        <w:widowControl/>
        <w:spacing w:line="160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.Let me be clear and concise</w:t>
      </w:r>
    </w:p>
    <w:p>
      <w:pPr>
        <w:autoSpaceDN w:val="0"/>
        <w:autoSpaceDE w:val="0"/>
        <w:widowControl/>
        <w:spacing w:line="336" w:lineRule="exact" w:before="41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لكن أستطيع أن أخبرك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بالرابط الذي أحتاجه منك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 أستطيع إرسال رابط لما ل أعرفه</w:t>
      </w:r>
    </w:p>
    <w:p>
      <w:pPr>
        <w:autoSpaceDN w:val="0"/>
        <w:autoSpaceDE w:val="0"/>
        <w:widowControl/>
        <w:spacing w:line="388" w:lineRule="exact" w:before="52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 أحتاجه بالضبط</w:t>
      </w:r>
    </w:p>
    <w:p>
      <w:pPr>
        <w:autoSpaceDN w:val="0"/>
        <w:autoSpaceDE w:val="0"/>
        <w:widowControl/>
        <w:spacing w:line="240" w:lineRule="exact" w:before="418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:GitHub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مباشر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بصيغة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raw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رابط</w:t>
      </w:r>
    </w:p>
    <w:p>
      <w:pPr>
        <w:autoSpaceDN w:val="0"/>
        <w:autoSpaceDE w:val="0"/>
        <w:widowControl/>
        <w:spacing w:line="124" w:lineRule="exact" w:before="478" w:after="0"/>
        <w:ind w:left="0" w:right="848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18"/>
        </w:rPr>
        <w:t>text</w:t>
      </w:r>
    </w:p>
    <w:p>
      <w:pPr>
        <w:autoSpaceDN w:val="0"/>
        <w:autoSpaceDE w:val="0"/>
        <w:widowControl/>
        <w:spacing w:line="196" w:lineRule="exact" w:before="480" w:after="0"/>
        <w:ind w:left="0" w:right="0" w:firstLine="0"/>
        <w:jc w:val="center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https://raw.githubusercontent.com/19REKo91/assistant-cloud-memory/BRANCH/FILENAME</w:t>
      </w:r>
    </w:p>
    <w:p>
      <w:pPr>
        <w:autoSpaceDN w:val="0"/>
        <w:autoSpaceDE w:val="0"/>
        <w:widowControl/>
        <w:spacing w:line="174" w:lineRule="exact" w:before="728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حيث</w:t>
      </w:r>
    </w:p>
    <w:p>
      <w:pPr>
        <w:autoSpaceDN w:val="0"/>
        <w:autoSpaceDE w:val="0"/>
        <w:widowControl/>
        <w:spacing w:line="280" w:lineRule="exact" w:before="392" w:after="0"/>
        <w:ind w:left="0" w:right="982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21"/>
        </w:rPr>
        <w:t>master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أو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>main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إما</w:t>
      </w:r>
      <w:r>
        <w:rPr>
          <w:spacing w:val="-10"/>
          <w:rFonts w:ascii="Inter" w:hAnsi="Inter" w:eastAsia="Inter"/>
          <w:color w:val="0F1115"/>
          <w:sz w:val="24"/>
        </w:rPr>
        <w:t>=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BRANCH</w:t>
      </w:r>
    </w:p>
    <w:p>
      <w:pPr>
        <w:autoSpaceDN w:val="0"/>
        <w:autoSpaceDE w:val="0"/>
        <w:widowControl/>
        <w:spacing w:line="246" w:lineRule="exact" w:before="276" w:after="0"/>
        <w:ind w:left="0" w:right="982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اسم الملف</w:t>
      </w:r>
      <w:r>
        <w:rPr>
          <w:spacing w:val="-10"/>
          <w:rFonts w:ascii="Inter" w:hAnsi="Inter" w:eastAsia="Inter"/>
          <w:color w:val="0F1115"/>
          <w:sz w:val="24"/>
        </w:rPr>
        <w:t>=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FILENAME</w:t>
      </w:r>
    </w:p>
    <w:p>
      <w:pPr>
        <w:autoSpaceDN w:val="0"/>
        <w:autoSpaceDE w:val="0"/>
        <w:widowControl/>
        <w:spacing w:line="298" w:lineRule="exact" w:before="36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مثال لما أريده</w:t>
      </w:r>
    </w:p>
    <w:p>
      <w:pPr>
        <w:autoSpaceDN w:val="0"/>
        <w:autoSpaceDE w:val="0"/>
        <w:widowControl/>
        <w:spacing w:line="124" w:lineRule="exact" w:before="466" w:after="0"/>
        <w:ind w:left="0" w:right="848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18"/>
        </w:rPr>
        <w:t>text</w:t>
      </w:r>
    </w:p>
    <w:p>
      <w:pPr>
        <w:autoSpaceDN w:val="0"/>
        <w:autoSpaceDE w:val="0"/>
        <w:widowControl/>
        <w:spacing w:line="196" w:lineRule="exact" w:before="480" w:after="0"/>
        <w:ind w:left="0" w:right="0" w:firstLine="0"/>
        <w:jc w:val="center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https://raw.githubusercontent.com/19REKo91/assistant-cloud-memory/main/RAEQ_RAW_AR</w:t>
      </w:r>
    </w:p>
    <w:p>
      <w:pPr>
        <w:autoSpaceDN w:val="0"/>
        <w:autoSpaceDE w:val="0"/>
        <w:widowControl/>
        <w:spacing w:line="152" w:lineRule="exact" w:before="134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CHIVE.md</w:t>
      </w:r>
    </w:p>
    <w:p>
      <w:pPr>
        <w:autoSpaceDN w:val="0"/>
        <w:autoSpaceDE w:val="0"/>
        <w:widowControl/>
        <w:spacing w:line="410" w:lineRule="exact" w:before="136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كيف تحصل عليه أنت</w:t>
      </w:r>
    </w:p>
    <w:p>
      <w:pPr>
        <w:autoSpaceDN w:val="0"/>
        <w:autoSpaceDE w:val="0"/>
        <w:widowControl/>
        <w:spacing w:line="260" w:lineRule="exact" w:before="396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.GitHub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افتح الملف على</w:t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p>
      <w:pPr>
        <w:autoSpaceDN w:val="0"/>
        <w:autoSpaceDE w:val="0"/>
        <w:widowControl/>
        <w:spacing w:line="292" w:lineRule="exact" w:before="212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أعلى اليمين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Raw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اضغط زر</w:t>
      </w:r>
      <w:r>
        <w:rPr>
          <w:spacing w:val="-10"/>
          <w:rFonts w:ascii="Inter" w:hAnsi="Inter" w:eastAsia="Inter"/>
          <w:color w:val="61666B"/>
          <w:sz w:val="24"/>
        </w:rPr>
        <w:t>.2</w:t>
      </w:r>
    </w:p>
    <w:p>
      <w:pPr>
        <w:autoSpaceDN w:val="0"/>
        <w:autoSpaceDE w:val="0"/>
        <w:widowControl/>
        <w:spacing w:line="258" w:lineRule="exact" w:before="254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انسخ الرابط من المتصفح</w:t>
      </w:r>
      <w:r>
        <w:rPr>
          <w:spacing w:val="-10"/>
          <w:rFonts w:ascii="Inter" w:hAnsi="Inter" w:eastAsia="Inter"/>
          <w:color w:val="61666B"/>
          <w:sz w:val="24"/>
        </w:rPr>
        <w:t>.3</w:t>
      </w:r>
    </w:p>
    <w:p>
      <w:pPr>
        <w:autoSpaceDN w:val="0"/>
        <w:autoSpaceDE w:val="0"/>
        <w:widowControl/>
        <w:spacing w:line="192" w:lineRule="exact" w:before="252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الصقه هنا</w:t>
      </w:r>
      <w:r>
        <w:rPr>
          <w:spacing w:val="-10"/>
          <w:rFonts w:ascii="Inter" w:hAnsi="Inter" w:eastAsia="Inter"/>
          <w:color w:val="61666B"/>
          <w:sz w:val="24"/>
        </w:rPr>
        <w:t>.4</w:t>
      </w:r>
    </w:p>
    <w:p>
      <w:pPr>
        <w:autoSpaceDN w:val="0"/>
        <w:autoSpaceDE w:val="0"/>
        <w:widowControl/>
        <w:spacing w:line="426" w:lineRule="exact" w:before="111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أو السرع</w:t>
      </w:r>
    </w:p>
    <w:p>
      <w:pPr>
        <w:sectPr>
          <w:pgSz w:w="11900" w:h="16820"/>
          <w:pgMar w:top="240" w:right="240" w:bottom="7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18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4093210</wp:posOffset>
            </wp:positionV>
            <wp:extent cx="6496050" cy="622681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622681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889000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4978400</wp:posOffset>
            </wp:positionH>
            <wp:positionV relativeFrom="page">
              <wp:posOffset>812800</wp:posOffset>
            </wp:positionV>
            <wp:extent cx="5778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78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5753100</wp:posOffset>
            </wp:positionH>
            <wp:positionV relativeFrom="page">
              <wp:posOffset>812800</wp:posOffset>
            </wp:positionV>
            <wp:extent cx="4254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254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1212850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3733800</wp:posOffset>
            </wp:positionH>
            <wp:positionV relativeFrom="page">
              <wp:posOffset>1136650</wp:posOffset>
            </wp:positionV>
            <wp:extent cx="16256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1930400</wp:posOffset>
            </wp:positionV>
            <wp:extent cx="5562600" cy="2025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025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3879850</wp:posOffset>
            </wp:positionH>
            <wp:positionV relativeFrom="page">
              <wp:posOffset>3263900</wp:posOffset>
            </wp:positionV>
            <wp:extent cx="2286000" cy="692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692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5784850</wp:posOffset>
            </wp:positionH>
            <wp:positionV relativeFrom="page">
              <wp:posOffset>3663950</wp:posOffset>
            </wp:positionV>
            <wp:extent cx="285750" cy="196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196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5880100</wp:posOffset>
            </wp:positionH>
            <wp:positionV relativeFrom="page">
              <wp:posOffset>3733800</wp:posOffset>
            </wp:positionV>
            <wp:extent cx="952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4248150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4191000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5365750</wp:posOffset>
            </wp:positionH>
            <wp:positionV relativeFrom="page">
              <wp:posOffset>4241800</wp:posOffset>
            </wp:positionV>
            <wp:extent cx="952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4093210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9156700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9423400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9690100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4584700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4740910</wp:posOffset>
            </wp:positionV>
            <wp:extent cx="8890" cy="557911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55791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4" w:lineRule="exact" w:before="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قل لي فقط</w:t>
      </w:r>
    </w:p>
    <w:p>
      <w:pPr>
        <w:autoSpaceDN w:val="0"/>
        <w:autoSpaceDE w:val="0"/>
        <w:widowControl/>
        <w:spacing w:line="302" w:lineRule="exact" w:before="332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؟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>master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أم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>main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اسم الفرع</w:t>
      </w:r>
    </w:p>
    <w:p>
      <w:pPr>
        <w:autoSpaceDN w:val="0"/>
        <w:autoSpaceDE w:val="0"/>
        <w:widowControl/>
        <w:spacing w:line="292" w:lineRule="exact" w:before="208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أم هناك ملفات أخرى؟،فقط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>RAEQ_RAW_ARCHIVE.md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هل هو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اسم الملف الدقيق</w:t>
      </w:r>
    </w:p>
    <w:p>
      <w:pPr>
        <w:autoSpaceDN w:val="0"/>
        <w:autoSpaceDE w:val="0"/>
        <w:widowControl/>
        <w:spacing w:line="328" w:lineRule="exact" w:before="368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وأنا أرسل لك الرابط بنفسي لتتأكد من صحته قبل إرساله</w:t>
      </w:r>
    </w:p>
    <w:p>
      <w:pPr>
        <w:autoSpaceDN w:val="0"/>
        <w:autoSpaceDE w:val="0"/>
        <w:widowControl/>
        <w:spacing w:line="232" w:lineRule="exact" w:before="490" w:after="0"/>
        <w:ind w:left="0" w:right="219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ChatGPT Working Notes — Vision Bridge</w:t>
      </w:r>
    </w:p>
    <w:p>
      <w:pPr>
        <w:autoSpaceDN w:val="0"/>
        <w:autoSpaceDE w:val="0"/>
        <w:widowControl/>
        <w:spacing w:line="224" w:lineRule="exact" w:before="132" w:after="0"/>
        <w:ind w:left="0" w:right="219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Purpose</w:t>
      </w:r>
    </w:p>
    <w:p>
      <w:pPr>
        <w:autoSpaceDN w:val="0"/>
        <w:autoSpaceDE w:val="0"/>
        <w:widowControl/>
        <w:spacing w:line="236" w:lineRule="exact" w:before="128" w:after="0"/>
        <w:ind w:left="1200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Persistent working notes for the GitHub image-to-artifact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 xml:space="preserve"> →</w:t>
      </w:r>
      <w:r>
        <w:rPr>
          <w:spacing w:val="-10"/>
          <w:rFonts w:ascii="Inter" w:hAnsi="Inter" w:eastAsia="Inter"/>
          <w:color w:val="0F1115"/>
          <w:sz w:val="24"/>
        </w:rPr>
        <w:t>real-file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 xml:space="preserve"> →</w:t>
      </w:r>
    </w:p>
    <w:p>
      <w:pPr>
        <w:autoSpaceDN w:val="0"/>
        <w:autoSpaceDE w:val="0"/>
        <w:widowControl/>
        <w:spacing w:line="236" w:lineRule="exact" w:before="124" w:after="0"/>
        <w:ind w:left="1552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vision workflow and the Android Vision Bridge debugging workflow.</w:t>
      </w:r>
    </w:p>
    <w:p>
      <w:pPr>
        <w:autoSpaceDN w:val="0"/>
        <w:autoSpaceDE w:val="0"/>
        <w:widowControl/>
        <w:spacing w:line="236" w:lineRule="exact" w:before="124" w:after="0"/>
        <w:ind w:left="1162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Read this file before continuing so the user does not need to repeat the</w:t>
      </w:r>
    </w:p>
    <w:p>
      <w:pPr>
        <w:autoSpaceDN w:val="0"/>
        <w:autoSpaceDE w:val="0"/>
        <w:widowControl/>
        <w:spacing w:line="230" w:lineRule="exact" w:before="128" w:after="0"/>
        <w:ind w:left="0" w:right="219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.setup history</w:t>
      </w:r>
    </w:p>
    <w:p>
      <w:pPr>
        <w:autoSpaceDN w:val="0"/>
        <w:autoSpaceDE w:val="0"/>
        <w:widowControl/>
        <w:spacing w:line="230" w:lineRule="exact" w:before="490" w:after="0"/>
        <w:ind w:left="0" w:right="219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Repository</w:t>
      </w:r>
    </w:p>
    <w:p>
      <w:pPr>
        <w:autoSpaceDN w:val="0"/>
        <w:autoSpaceDE w:val="0"/>
        <w:widowControl/>
        <w:spacing w:line="248" w:lineRule="exact" w:before="600" w:after="0"/>
        <w:ind w:left="0" w:right="968" w:firstLine="0"/>
        <w:jc w:val="right"/>
      </w:pPr>
      <w:r>
        <w:rPr>
          <w:spacing w:val="-10"/>
          <w:rFonts w:ascii="Noto Naskh Arabic" w:hAnsi="Noto Naskh Arabic" w:eastAsia="Noto Naskh Arabic"/>
          <w:color w:val="61666B"/>
          <w:sz w:val="24"/>
        </w:rPr>
        <w:t>ثانية</w:t>
      </w:r>
      <w:r>
        <w:rPr>
          <w:spacing w:val="-10"/>
          <w:rFonts w:ascii="Inter" w:hAnsi="Inter" w:eastAsia="Inter"/>
          <w:color w:val="61666B"/>
          <w:sz w:val="24"/>
        </w:rPr>
        <w:t>4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تم التفكير لمدة</w:t>
      </w:r>
    </w:p>
    <w:p>
      <w:pPr>
        <w:autoSpaceDN w:val="0"/>
        <w:autoSpaceDE w:val="0"/>
        <w:widowControl/>
        <w:spacing w:line="206" w:lineRule="exact" w:before="276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The user pasted the content of "ChatGPT Working Notes — Vision Bridge" file. This is a memory</w:t>
      </w:r>
    </w:p>
    <w:p>
      <w:pPr>
        <w:autoSpaceDN w:val="0"/>
        <w:autoSpaceDE w:val="0"/>
        <w:widowControl/>
        <w:spacing w:line="206" w:lineRule="exact" w:before="154" w:after="0"/>
        <w:ind w:left="251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.file for the GitHub workflow around Android Vision Bridge and image-to-artifact</w:t>
      </w:r>
    </w:p>
    <w:p>
      <w:pPr>
        <w:autoSpaceDN w:val="0"/>
        <w:autoSpaceDE w:val="0"/>
        <w:widowControl/>
        <w:spacing w:line="228" w:lineRule="exact" w:before="332" w:after="0"/>
        <w:ind w:left="80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Now they're showing me this file .)token exists and activated(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التوكن موجود ومفعل</w:t>
      </w:r>
      <w:r>
        <w:rPr>
          <w:spacing w:val="-10"/>
          <w:rFonts w:ascii="Inter" w:hAnsi="Inter" w:eastAsia="Inter"/>
          <w:color w:val="61666B"/>
          <w:sz w:val="21"/>
        </w:rPr>
        <w:t>" They earlier said</w:t>
      </w:r>
    </w:p>
    <w:p>
      <w:pPr>
        <w:autoSpaceDN w:val="0"/>
        <w:autoSpaceDE w:val="0"/>
        <w:widowControl/>
        <w:spacing w:line="204" w:lineRule="exact" w:before="13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.content. They want me to review/analyze it</w:t>
      </w:r>
    </w:p>
    <w:p>
      <w:pPr>
        <w:autoSpaceDN w:val="0"/>
        <w:autoSpaceDE w:val="0"/>
        <w:widowControl/>
        <w:spacing w:line="204" w:lineRule="exact" w:before="336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Let me understand: they want me to return to GitHub and refine/review this file, or continue the</w:t>
      </w:r>
    </w:p>
    <w:p>
      <w:pPr>
        <w:autoSpaceDN w:val="0"/>
        <w:autoSpaceDE w:val="0"/>
        <w:widowControl/>
        <w:spacing w:line="164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.workflow</w:t>
      </w:r>
    </w:p>
    <w:p>
      <w:pPr>
        <w:autoSpaceDN w:val="0"/>
        <w:autoSpaceDE w:val="0"/>
        <w:widowControl/>
        <w:spacing w:line="206" w:lineRule="exact" w:before="376" w:after="0"/>
        <w:ind w:left="264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:The file is a working-notes document for a Vision Bridge project. It documents</w:t>
      </w:r>
    </w:p>
    <w:p>
      <w:pPr>
        <w:autoSpaceDN w:val="0"/>
        <w:autoSpaceDE w:val="0"/>
        <w:widowControl/>
        <w:spacing w:line="204" w:lineRule="exact" w:before="244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Repository info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6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Successful Android/Bridge state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04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APK debugging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208" w:lineRule="exact" w:before="212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Next development task (diagnostic panel) </w:t>
      </w:r>
      <w:r>
        <w:rPr>
          <w:spacing w:val="-10"/>
          <w:rFonts w:ascii="Inter" w:hAnsi="Inter" w:eastAsia="Inter"/>
          <w:color w:val="61666B"/>
          <w:sz w:val="21"/>
        </w:rPr>
        <w:t>.4</w:t>
      </w:r>
    </w:p>
    <w:p>
      <w:pPr>
        <w:autoSpaceDN w:val="0"/>
        <w:autoSpaceDE w:val="0"/>
        <w:widowControl/>
        <w:spacing w:line="162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Architecture distinction </w:t>
      </w:r>
      <w:r>
        <w:rPr>
          <w:spacing w:val="-10"/>
          <w:rFonts w:ascii="Inter" w:hAnsi="Inter" w:eastAsia="Inter"/>
          <w:color w:val="61666B"/>
          <w:sz w:val="21"/>
        </w:rPr>
        <w:t>.5</w:t>
      </w:r>
    </w:p>
    <w:p>
      <w:pPr>
        <w:autoSpaceDN w:val="0"/>
        <w:autoSpaceDE w:val="0"/>
        <w:widowControl/>
        <w:spacing w:line="206" w:lineRule="exact" w:before="25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Image-to-artifact workflow </w:t>
      </w:r>
      <w:r>
        <w:rPr>
          <w:spacing w:val="-10"/>
          <w:rFonts w:ascii="Inter" w:hAnsi="Inter" w:eastAsia="Inter"/>
          <w:color w:val="61666B"/>
          <w:sz w:val="21"/>
        </w:rPr>
        <w:t>.6</w:t>
      </w:r>
    </w:p>
    <w:p>
      <w:pPr>
        <w:autoSpaceDN w:val="0"/>
        <w:autoSpaceDE w:val="0"/>
        <w:widowControl/>
        <w:spacing w:line="204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Operating rules </w:t>
      </w:r>
      <w:r>
        <w:rPr>
          <w:spacing w:val="-10"/>
          <w:rFonts w:ascii="Inter" w:hAnsi="Inter" w:eastAsia="Inter"/>
          <w:color w:val="61666B"/>
          <w:sz w:val="21"/>
        </w:rPr>
        <w:t>.7</w:t>
      </w:r>
    </w:p>
    <w:p>
      <w:pPr>
        <w:autoSpaceDN w:val="0"/>
        <w:autoSpaceDE w:val="0"/>
        <w:widowControl/>
        <w:spacing w:line="206" w:lineRule="exact" w:before="214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A test log for a horse image </w:t>
      </w:r>
      <w:r>
        <w:rPr>
          <w:spacing w:val="-10"/>
          <w:rFonts w:ascii="Inter" w:hAnsi="Inter" w:eastAsia="Inter"/>
          <w:color w:val="61666B"/>
          <w:sz w:val="21"/>
        </w:rPr>
        <w:t>.8</w:t>
      </w:r>
    </w:p>
    <w:p>
      <w:pPr>
        <w:autoSpaceDN w:val="0"/>
        <w:autoSpaceDE w:val="0"/>
        <w:widowControl/>
        <w:spacing w:line="196" w:lineRule="exact" w:before="342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:The user probably wants me to</w:t>
      </w:r>
    </w:p>
    <w:p>
      <w:pPr>
        <w:autoSpaceDN w:val="0"/>
        <w:autoSpaceDE w:val="0"/>
        <w:widowControl/>
        <w:spacing w:line="162" w:lineRule="exact" w:before="36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Read this and continue work on it</w:t>
      </w:r>
    </w:p>
    <w:p>
      <w:pPr>
        <w:autoSpaceDN w:val="0"/>
        <w:autoSpaceDE w:val="0"/>
        <w:widowControl/>
        <w:spacing w:line="204" w:lineRule="exact" w:before="256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Or refine/update it</w:t>
      </w:r>
    </w:p>
    <w:p>
      <w:pPr>
        <w:autoSpaceDN w:val="0"/>
        <w:autoSpaceDE w:val="0"/>
        <w:widowControl/>
        <w:spacing w:line="202" w:lineRule="exact" w:before="21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Or analyze it</w:t>
      </w:r>
    </w:p>
    <w:p>
      <w:pPr>
        <w:sectPr>
          <w:pgSz w:w="11900" w:h="16820"/>
          <w:pgMar w:top="240" w:right="240" w:bottom="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96050" cy="9969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9969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3149600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3416300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3683000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3949700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4216400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6578600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6845300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7112000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7378700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7645400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4229100</wp:posOffset>
            </wp:positionH>
            <wp:positionV relativeFrom="page">
              <wp:posOffset>8451850</wp:posOffset>
            </wp:positionV>
            <wp:extent cx="23431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350520</wp:posOffset>
            </wp:positionV>
            <wp:extent cx="8890" cy="9969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9969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4" w:lineRule="exact" w:before="80" w:after="0"/>
        <w:ind w:left="110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Since they said earlier they want me to "return and refine what I wrote there in GitHub" — but I</w:t>
      </w:r>
    </w:p>
    <w:p>
      <w:pPr>
        <w:autoSpaceDN w:val="0"/>
        <w:autoSpaceDE w:val="0"/>
        <w:widowControl/>
        <w:spacing w:line="202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:cannot access GitHub directly. So I should</w:t>
      </w:r>
    </w:p>
    <w:p>
      <w:pPr>
        <w:autoSpaceDN w:val="0"/>
        <w:autoSpaceDE w:val="0"/>
        <w:widowControl/>
        <w:spacing w:line="202" w:lineRule="exact" w:before="24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Acknowledge I read it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2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Offer to refine/update it here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04" w:lineRule="exact" w:before="21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Point out issues/gaps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204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Provide a refined version ready for commit </w:t>
      </w:r>
      <w:r>
        <w:rPr>
          <w:spacing w:val="-10"/>
          <w:rFonts w:ascii="Inter" w:hAnsi="Inter" w:eastAsia="Inter"/>
          <w:color w:val="61666B"/>
          <w:sz w:val="21"/>
        </w:rPr>
        <w:t>.4</w:t>
      </w:r>
    </w:p>
    <w:p>
      <w:pPr>
        <w:autoSpaceDN w:val="0"/>
        <w:autoSpaceDE w:val="0"/>
        <w:widowControl/>
        <w:spacing w:line="204" w:lineRule="exact" w:before="33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:Let me analyze the file</w:t>
      </w:r>
    </w:p>
    <w:p>
      <w:pPr>
        <w:autoSpaceDN w:val="0"/>
        <w:autoSpaceDE w:val="0"/>
        <w:widowControl/>
        <w:spacing w:line="204" w:lineRule="exact" w:before="33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</w:t>
      </w:r>
      <w:r>
        <w:rPr>
          <w:spacing w:val="-10"/>
          <w:rFonts w:ascii="Inter SemiBold" w:hAnsi="Inter SemiBold" w:eastAsia="Inter SemiBold"/>
          <w:b/>
          <w:color w:val="61666B"/>
          <w:sz w:val="21"/>
        </w:rPr>
        <w:t>Purpose</w:t>
      </w:r>
      <w:r>
        <w:rPr>
          <w:spacing w:val="-10"/>
          <w:rFonts w:ascii="Inter" w:hAnsi="Inter" w:eastAsia="Inter"/>
          <w:color w:val="61666B"/>
          <w:sz w:val="21"/>
        </w:rPr>
        <w:t>: Persistent working notes for Vision Bridge workflow</w:t>
      </w:r>
    </w:p>
    <w:p>
      <w:pPr>
        <w:autoSpaceDN w:val="0"/>
        <w:autoSpaceDE w:val="0"/>
        <w:widowControl/>
        <w:spacing w:line="162" w:lineRule="exact" w:before="33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</w:t>
      </w:r>
      <w:r>
        <w:rPr>
          <w:spacing w:val="-10"/>
          <w:rFonts w:ascii="Inter SemiBold" w:hAnsi="Inter SemiBold" w:eastAsia="Inter SemiBold"/>
          <w:b/>
          <w:color w:val="61666B"/>
          <w:sz w:val="21"/>
        </w:rPr>
        <w:t>Structure issues</w:t>
      </w:r>
    </w:p>
    <w:p>
      <w:pPr>
        <w:autoSpaceDN w:val="0"/>
        <w:autoSpaceDE w:val="0"/>
        <w:widowControl/>
        <w:spacing w:line="202" w:lineRule="exact" w:before="410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Mixed Arabic and English</w:t>
      </w:r>
    </w:p>
    <w:p>
      <w:pPr>
        <w:autoSpaceDN w:val="0"/>
        <w:autoSpaceDE w:val="0"/>
        <w:widowControl/>
        <w:spacing w:line="194" w:lineRule="exact" w:before="21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Some sections are historical, some are current tasks</w:t>
      </w:r>
    </w:p>
    <w:p>
      <w:pPr>
        <w:autoSpaceDN w:val="0"/>
        <w:autoSpaceDE w:val="0"/>
        <w:widowControl/>
        <w:spacing w:line="206" w:lineRule="exact" w:before="222" w:after="0"/>
        <w:ind w:left="73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 test log at the end (horse image) seems tacked on — doesn't fit the "working notes" theme</w:t>
      </w:r>
    </w:p>
    <w:p>
      <w:pPr>
        <w:autoSpaceDN w:val="0"/>
        <w:autoSpaceDE w:val="0"/>
        <w:widowControl/>
        <w:spacing w:line="160" w:lineRule="exact" w:before="21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No dates on most entries</w:t>
      </w:r>
    </w:p>
    <w:p>
      <w:pPr>
        <w:autoSpaceDN w:val="0"/>
        <w:autoSpaceDE w:val="0"/>
        <w:widowControl/>
        <w:spacing w:line="160" w:lineRule="exact" w:before="260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"No clear "current status" vs "historical record</w:t>
      </w:r>
    </w:p>
    <w:p>
      <w:pPr>
        <w:autoSpaceDN w:val="0"/>
        <w:autoSpaceDE w:val="0"/>
        <w:widowControl/>
        <w:spacing w:line="162" w:lineRule="exact" w:before="37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</w:t>
      </w:r>
      <w:r>
        <w:rPr>
          <w:spacing w:val="-10"/>
          <w:rFonts w:ascii="Inter SemiBold" w:hAnsi="Inter SemiBold" w:eastAsia="Inter SemiBold"/>
          <w:b/>
          <w:color w:val="61666B"/>
          <w:sz w:val="21"/>
        </w:rPr>
        <w:t>Content issues</w:t>
      </w:r>
    </w:p>
    <w:p>
      <w:pPr>
        <w:autoSpaceDN w:val="0"/>
        <w:autoSpaceDE w:val="0"/>
        <w:widowControl/>
        <w:spacing w:line="202" w:lineRule="exact" w:before="290" w:after="0"/>
        <w:ind w:left="280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.The "Immediate next development task" is clear but very detailed — good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0" w:lineRule="exact" w:before="218" w:after="0"/>
        <w:ind w:left="165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.The "Important architecture distinction" is critical — repo has multiple similar projects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02" w:lineRule="exact" w:before="220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.Operating rules are good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206" w:lineRule="exact" w:before="214" w:after="0"/>
        <w:ind w:left="164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 test log at the end about OneDrive</w:t>
      </w:r>
      <w:r>
        <w:rPr>
          <w:spacing w:val="-10"/>
          <w:rFonts w:ascii="Noto Sans Symbols" w:hAnsi="Noto Sans Symbols" w:eastAsia="Noto Sans Symbols"/>
          <w:color w:val="61666B"/>
          <w:sz w:val="21"/>
        </w:rPr>
        <w:t xml:space="preserve"> →</w:t>
      </w:r>
      <w:r>
        <w:rPr>
          <w:spacing w:val="-10"/>
          <w:rFonts w:ascii="Inter" w:hAnsi="Inter" w:eastAsia="Inter"/>
          <w:color w:val="61666B"/>
          <w:sz w:val="21"/>
        </w:rPr>
        <w:t xml:space="preserve">/mnt/data is actually a DIFFERENT topic (file </w:t>
      </w:r>
      <w:r>
        <w:rPr>
          <w:spacing w:val="-10"/>
          <w:rFonts w:ascii="Inter" w:hAnsi="Inter" w:eastAsia="Inter"/>
          <w:color w:val="61666B"/>
          <w:sz w:val="21"/>
        </w:rPr>
        <w:t>.4</w:t>
      </w:r>
    </w:p>
    <w:p>
      <w:pPr>
        <w:autoSpaceDN w:val="0"/>
        <w:autoSpaceDE w:val="0"/>
        <w:widowControl/>
        <w:spacing w:line="206" w:lineRule="exact" w:before="154" w:after="0"/>
        <w:ind w:left="223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.reference vs local copy), not really Vision Bridge. Might belong in a different file</w:t>
      </w:r>
    </w:p>
    <w:p>
      <w:pPr>
        <w:autoSpaceDN w:val="0"/>
        <w:autoSpaceDE w:val="0"/>
        <w:widowControl/>
        <w:spacing w:line="204" w:lineRule="exact" w:before="33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</w:t>
      </w:r>
      <w:r>
        <w:rPr>
          <w:spacing w:val="-10"/>
          <w:rFonts w:ascii="Inter SemiBold" w:hAnsi="Inter SemiBold" w:eastAsia="Inter SemiBold"/>
          <w:b/>
          <w:color w:val="61666B"/>
          <w:sz w:val="21"/>
        </w:rPr>
        <w:t>What's missing</w:t>
      </w:r>
    </w:p>
    <w:p>
      <w:pPr>
        <w:autoSpaceDN w:val="0"/>
        <w:autoSpaceDE w:val="0"/>
        <w:widowControl/>
        <w:spacing w:line="202" w:lineRule="exact" w:before="366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Date of last update</w:t>
      </w:r>
    </w:p>
    <w:p>
      <w:pPr>
        <w:autoSpaceDN w:val="0"/>
        <w:autoSpaceDE w:val="0"/>
        <w:widowControl/>
        <w:spacing w:line="202" w:lineRule="exact" w:before="220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?Current status: is the diagnostic build done? Where</w:t>
      </w:r>
    </w:p>
    <w:p>
      <w:pPr>
        <w:autoSpaceDN w:val="0"/>
        <w:autoSpaceDE w:val="0"/>
        <w:widowControl/>
        <w:spacing w:line="162" w:lineRule="exact" w:before="216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?Known error: is the 503 fixed</w:t>
      </w:r>
    </w:p>
    <w:p>
      <w:pPr>
        <w:autoSpaceDN w:val="0"/>
        <w:autoSpaceDE w:val="0"/>
        <w:widowControl/>
        <w:spacing w:line="202" w:lineRule="exact" w:before="25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Links to actual code paths / PR numbers</w:t>
      </w:r>
    </w:p>
    <w:p>
      <w:pPr>
        <w:autoSpaceDN w:val="0"/>
        <w:autoSpaceDE w:val="0"/>
        <w:widowControl/>
        <w:spacing w:line="162" w:lineRule="exact" w:before="21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Version numbers of APKs</w:t>
      </w:r>
    </w:p>
    <w:p>
      <w:pPr>
        <w:autoSpaceDN w:val="0"/>
        <w:autoSpaceDE w:val="0"/>
        <w:widowControl/>
        <w:spacing w:line="204" w:lineRule="exact" w:before="37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</w:t>
      </w:r>
      <w:r>
        <w:rPr>
          <w:spacing w:val="-10"/>
          <w:rFonts w:ascii="Inter SemiBold" w:hAnsi="Inter SemiBold" w:eastAsia="Inter SemiBold"/>
          <w:b/>
          <w:color w:val="61666B"/>
          <w:sz w:val="21"/>
        </w:rPr>
        <w:t>Suggestions</w:t>
      </w:r>
    </w:p>
    <w:p>
      <w:pPr>
        <w:autoSpaceDN w:val="0"/>
        <w:autoSpaceDE w:val="0"/>
        <w:widowControl/>
        <w:spacing w:line="204" w:lineRule="exact" w:before="24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Split into sections: Status / Tasks / History / References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6" w:lineRule="exact" w:before="214" w:after="0"/>
        <w:ind w:left="84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Move the horse image test log to a separate file (maybe</w:t>
      </w:r>
      <w:r>
        <w:rPr>
          <w:spacing w:val="-10"/>
          <w:w w:val="102.08333333333333"/>
          <w:rFonts w:ascii="Droid Sans Mono" w:hAnsi="Droid Sans Mono" w:eastAsia="Droid Sans Mono"/>
          <w:color w:val="61666B"/>
          <w:sz w:val="18"/>
        </w:rPr>
        <w:t xml:space="preserve"> WORKING_NOTES_FILE_REFERENCES.md</w:t>
      </w:r>
      <w:r>
        <w:rPr>
          <w:spacing w:val="-10"/>
          <w:rFonts w:ascii="Inter" w:hAnsi="Inter" w:eastAsia="Inter"/>
          <w:color w:val="61666B"/>
          <w:sz w:val="21"/>
        </w:rPr>
        <w:t xml:space="preserve"> )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198" w:lineRule="exact" w:before="21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Add a "Last updated" date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202" w:lineRule="exact" w:before="220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Add "Current Blocker" section clearly </w:t>
      </w:r>
      <w:r>
        <w:rPr>
          <w:spacing w:val="-10"/>
          <w:rFonts w:ascii="Inter" w:hAnsi="Inter" w:eastAsia="Inter"/>
          <w:color w:val="61666B"/>
          <w:sz w:val="21"/>
        </w:rPr>
        <w:t>.4</w:t>
      </w:r>
    </w:p>
    <w:p>
      <w:pPr>
        <w:autoSpaceDN w:val="0"/>
        <w:autoSpaceDE w:val="0"/>
        <w:widowControl/>
        <w:spacing w:line="202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Add a "Files modified since last update" section </w:t>
      </w:r>
      <w:r>
        <w:rPr>
          <w:spacing w:val="-10"/>
          <w:rFonts w:ascii="Inter" w:hAnsi="Inter" w:eastAsia="Inter"/>
          <w:color w:val="61666B"/>
          <w:sz w:val="21"/>
        </w:rPr>
        <w:t>.5</w:t>
      </w:r>
    </w:p>
    <w:p>
      <w:pPr>
        <w:autoSpaceDN w:val="0"/>
        <w:autoSpaceDE w:val="0"/>
        <w:widowControl/>
        <w:spacing w:line="202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.Let me provide a refined version</w:t>
      </w:r>
    </w:p>
    <w:p>
      <w:pPr>
        <w:sectPr>
          <w:pgSz w:w="11900" w:h="16820"/>
          <w:pgMar w:top="240" w:right="240" w:bottom="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96050" cy="40474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40474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5331460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8103870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3689350</wp:posOffset>
            </wp:positionH>
            <wp:positionV relativeFrom="page">
              <wp:posOffset>4540250</wp:posOffset>
            </wp:positionV>
            <wp:extent cx="13716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5854700</wp:posOffset>
            </wp:positionH>
            <wp:positionV relativeFrom="page">
              <wp:posOffset>4806950</wp:posOffset>
            </wp:positionV>
            <wp:extent cx="11493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1493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8997950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9321800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9645650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2952750</wp:posOffset>
            </wp:positionH>
            <wp:positionV relativeFrom="page">
              <wp:posOffset>9836150</wp:posOffset>
            </wp:positionV>
            <wp:extent cx="18605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8605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4972050</wp:posOffset>
            </wp:positionH>
            <wp:positionV relativeFrom="page">
              <wp:posOffset>9836150</wp:posOffset>
            </wp:positionV>
            <wp:extent cx="18605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8605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350520</wp:posOffset>
            </wp:positionV>
            <wp:extent cx="8890" cy="4038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403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4" w:lineRule="exact" w:before="80" w:after="0"/>
        <w:ind w:left="71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Actually, the user asked me earlier to "return and refine what I wrote there in GitHub". Since I can't</w:t>
      </w:r>
    </w:p>
    <w:p>
      <w:pPr>
        <w:autoSpaceDN w:val="0"/>
        <w:autoSpaceDE w:val="0"/>
        <w:widowControl/>
        <w:spacing w:line="204" w:lineRule="exact" w:before="156" w:after="0"/>
        <w:ind w:left="253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.access GitHub, I should offer to give them the refined content ready for commit</w:t>
      </w:r>
    </w:p>
    <w:p>
      <w:pPr>
        <w:autoSpaceDN w:val="0"/>
        <w:autoSpaceDE w:val="0"/>
        <w:widowControl/>
        <w:spacing w:line="154" w:lineRule="exact" w:before="342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:I'll</w:t>
      </w:r>
    </w:p>
    <w:p>
      <w:pPr>
        <w:autoSpaceDN w:val="0"/>
        <w:autoSpaceDE w:val="0"/>
        <w:widowControl/>
        <w:spacing w:line="162" w:lineRule="exact" w:before="290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Confirm I read it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2" w:lineRule="exact" w:before="260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Point out the key observations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162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Offer a refined version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204" w:lineRule="exact" w:before="25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Ask what they want specifically </w:t>
      </w:r>
      <w:r>
        <w:rPr>
          <w:spacing w:val="-10"/>
          <w:rFonts w:ascii="Inter" w:hAnsi="Inter" w:eastAsia="Inter"/>
          <w:color w:val="61666B"/>
          <w:sz w:val="21"/>
        </w:rPr>
        <w:t>.4</w:t>
      </w:r>
    </w:p>
    <w:p>
      <w:pPr>
        <w:autoSpaceDN w:val="0"/>
        <w:autoSpaceDE w:val="0"/>
        <w:widowControl/>
        <w:spacing w:line="202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.Let me write in Arabic since they're writing in Arabic</w:t>
      </w:r>
    </w:p>
    <w:p>
      <w:pPr>
        <w:autoSpaceDN w:val="0"/>
        <w:autoSpaceDE w:val="0"/>
        <w:widowControl/>
        <w:spacing w:line="204" w:lineRule="exact" w:before="33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:Actually, I should be practical and helpful. Let me</w:t>
      </w:r>
    </w:p>
    <w:p>
      <w:pPr>
        <w:autoSpaceDN w:val="0"/>
        <w:autoSpaceDE w:val="0"/>
        <w:widowControl/>
        <w:spacing w:line="204" w:lineRule="exact" w:before="24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Acknowledge I read the file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6" w:lineRule="exact" w:before="214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Highlight the key issues I see (structural)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04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Provide a refined version immediately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204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Suggest splitting the horse image log to a separate file </w:t>
      </w:r>
      <w:r>
        <w:rPr>
          <w:spacing w:val="-10"/>
          <w:rFonts w:ascii="Inter" w:hAnsi="Inter" w:eastAsia="Inter"/>
          <w:color w:val="61666B"/>
          <w:sz w:val="21"/>
        </w:rPr>
        <w:t>.4</w:t>
      </w:r>
    </w:p>
    <w:p>
      <w:pPr>
        <w:autoSpaceDN w:val="0"/>
        <w:autoSpaceDE w:val="0"/>
        <w:widowControl/>
        <w:spacing w:line="202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.Let me write a cleaner, more organized version</w:t>
      </w:r>
    </w:p>
    <w:p>
      <w:pPr>
        <w:autoSpaceDN w:val="0"/>
        <w:autoSpaceDE w:val="0"/>
        <w:widowControl/>
        <w:spacing w:line="298" w:lineRule="exact" w:before="382" w:after="0"/>
        <w:ind w:left="1090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هذا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ملف ملحظات عمل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لمشروع مختلف تماًم ا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RAEQ_RAW_ARCHIVE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هذا ليس أرشيف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قرأت الملف كامً</w:t>
      </w:r>
    </w:p>
    <w:p>
      <w:pPr>
        <w:autoSpaceDN w:val="0"/>
        <w:autoSpaceDE w:val="0"/>
        <w:widowControl/>
        <w:spacing w:line="300" w:lineRule="exact" w:before="122" w:after="0"/>
        <w:ind w:left="0" w:right="712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سأحلله وأقترح نسخة منّ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حة</w:t>
      </w:r>
      <w:r>
        <w:rPr>
          <w:spacing w:val="-10"/>
          <w:rFonts w:ascii="Inter" w:hAnsi="Inter" w:eastAsia="Inter"/>
          <w:color w:val="0F1115"/>
          <w:sz w:val="24"/>
        </w:rPr>
        <w:t>.)Android APK +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Vision Bridge</w:t>
      </w:r>
    </w:p>
    <w:p>
      <w:pPr>
        <w:autoSpaceDN w:val="0"/>
        <w:autoSpaceDE w:val="0"/>
        <w:widowControl/>
        <w:spacing w:line="392" w:lineRule="exact" w:before="104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 هو هذا الملف؟</w:t>
      </w:r>
      <w:r>
        <w:rPr>
          <w:spacing w:val="-10"/>
          <w:rFonts w:ascii="Inter" w:hAnsi="Inter" w:eastAsia="Inter"/>
          <w:b/>
          <w:color w:val="0F1115"/>
          <w:sz w:val="33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أوً</w:t>
      </w:r>
    </w:p>
    <w:p>
      <w:pPr>
        <w:autoSpaceDN w:val="0"/>
        <w:autoSpaceDE w:val="0"/>
        <w:widowControl/>
        <w:spacing w:line="286" w:lineRule="exact" w:before="418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دفتر ملحظات تشغيلي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لمشروعين متداخلين</w:t>
      </w:r>
    </w:p>
    <w:p>
      <w:pPr>
        <w:autoSpaceDN w:val="0"/>
        <w:autoSpaceDE w:val="0"/>
        <w:widowControl/>
        <w:spacing w:line="270" w:lineRule="exact" w:before="354" w:after="0"/>
        <w:ind w:left="744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Cloudflare (Gemini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على</w:t>
      </w:r>
      <w:r>
        <w:rPr>
          <w:spacing w:val="-10"/>
          <w:rFonts w:ascii="Inter" w:hAnsi="Inter" w:eastAsia="Inter"/>
          <w:color w:val="0F1115"/>
          <w:sz w:val="24"/>
        </w:rPr>
        <w:t>Worker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يلتقط الشاشة ويرسلها إلى</w:t>
      </w:r>
      <w:r>
        <w:rPr>
          <w:spacing w:val="-10"/>
          <w:rFonts w:ascii="Inter" w:hAnsi="Inter" w:eastAsia="Inter"/>
          <w:color w:val="0F1115"/>
          <w:sz w:val="24"/>
        </w:rPr>
        <w:t>APK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تطبيق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Android Vision Bridge </w:t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p>
      <w:pPr>
        <w:autoSpaceDN w:val="0"/>
        <w:autoSpaceDE w:val="0"/>
        <w:widowControl/>
        <w:spacing w:line="218" w:lineRule="exact" w:before="16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.Vision)</w:t>
      </w:r>
    </w:p>
    <w:p>
      <w:pPr>
        <w:autoSpaceDN w:val="0"/>
        <w:autoSpaceDE w:val="0"/>
        <w:widowControl/>
        <w:spacing w:line="258" w:lineRule="exact" w:before="294" w:after="0"/>
        <w:ind w:left="1888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قابل للتحميل</w:t>
      </w:r>
      <w:r>
        <w:rPr>
          <w:spacing w:val="-10"/>
          <w:rFonts w:ascii="Inter" w:hAnsi="Inter" w:eastAsia="Inter"/>
          <w:color w:val="0F1115"/>
          <w:sz w:val="24"/>
        </w:rPr>
        <w:t>artifact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يحّو ل صورة مرفوعة إلى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GitHub Image-to-Artifact</w:t>
      </w:r>
      <w:r>
        <w:rPr>
          <w:spacing w:val="-10"/>
          <w:rFonts w:ascii="Inter" w:hAnsi="Inter" w:eastAsia="Inter"/>
          <w:color w:val="0F1115"/>
          <w:sz w:val="24"/>
        </w:rPr>
        <w:t xml:space="preserve"> — workflow </w:t>
      </w:r>
      <w:r>
        <w:rPr>
          <w:spacing w:val="-10"/>
          <w:rFonts w:ascii="Inter" w:hAnsi="Inter" w:eastAsia="Inter"/>
          <w:color w:val="61666B"/>
          <w:sz w:val="24"/>
        </w:rPr>
        <w:t>.2</w:t>
      </w:r>
    </w:p>
    <w:p>
      <w:pPr>
        <w:autoSpaceDN w:val="0"/>
        <w:autoSpaceDE w:val="0"/>
        <w:widowControl/>
        <w:spacing w:line="288" w:lineRule="exact" w:before="408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ذاكرة دائمة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حتى ل تكرر التاريخ في كل محادثة</w:t>
      </w: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الغرض منه</w:t>
      </w:r>
    </w:p>
    <w:p>
      <w:pPr>
        <w:autoSpaceDN w:val="0"/>
        <w:autoSpaceDE w:val="0"/>
        <w:widowControl/>
        <w:spacing w:line="320" w:lineRule="exact" w:before="10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نقاط القوة</w:t>
      </w:r>
      <w:r>
        <w:rPr>
          <w:spacing w:val="-10"/>
          <w:rFonts w:ascii="Inter" w:hAnsi="Inter" w:eastAsia="Inter"/>
          <w:b/>
          <w:color w:val="0F1115"/>
          <w:sz w:val="33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ثانًيا</w:t>
      </w:r>
    </w:p>
    <w:p>
      <w:pPr>
        <w:autoSpaceDN w:val="0"/>
        <w:autoSpaceDE w:val="0"/>
        <w:widowControl/>
        <w:spacing w:line="242" w:lineRule="exact" w:before="414" w:after="0"/>
        <w:ind w:left="2282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التحذيرات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المهمة التالية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Inter" w:hAnsi="Inter" w:eastAsia="Inter"/>
          <w:color w:val="0F1115"/>
          <w:sz w:val="24"/>
        </w:rPr>
        <w:t>APK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حالة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الحالة الناجحة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Inter" w:hAnsi="Inter" w:eastAsia="Inter"/>
          <w:color w:val="0F1115"/>
          <w:sz w:val="24"/>
        </w:rPr>
        <w:t>Repository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البنية واضحة</w:t>
      </w:r>
    </w:p>
    <w:p>
      <w:pPr>
        <w:autoSpaceDN w:val="0"/>
        <w:autoSpaceDE w:val="0"/>
        <w:widowControl/>
        <w:spacing w:line="294" w:lineRule="exact" w:before="230" w:after="0"/>
        <w:ind w:left="1444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.»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تحقق قبل التعديل</w:t>
      </w:r>
      <w:r>
        <w:rPr>
          <w:spacing w:val="-10"/>
          <w:rFonts w:ascii="Inter" w:hAnsi="Inter" w:eastAsia="Inter"/>
          <w:color w:val="0F1115"/>
          <w:sz w:val="24"/>
        </w:rPr>
        <w:t>«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 ،</w:t>
      </w:r>
      <w:r>
        <w:rPr>
          <w:spacing w:val="-10"/>
          <w:rFonts w:ascii="Inter" w:hAnsi="Inter" w:eastAsia="Inter"/>
          <w:color w:val="0F1115"/>
          <w:sz w:val="24"/>
        </w:rPr>
        <w:t>»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أوً</w:t>
      </w:r>
      <w:r>
        <w:rPr>
          <w:spacing w:val="-10"/>
          <w:rFonts w:ascii="Inter" w:hAnsi="Inter" w:eastAsia="Inter"/>
          <w:color w:val="0F1115"/>
          <w:sz w:val="24"/>
        </w:rPr>
        <w:t>Worker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 تغّير</w:t>
      </w:r>
      <w:r>
        <w:rPr>
          <w:spacing w:val="-10"/>
          <w:rFonts w:ascii="Inter" w:hAnsi="Inter" w:eastAsia="Inter"/>
          <w:color w:val="0F1115"/>
          <w:sz w:val="24"/>
        </w:rPr>
        <w:t>«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 ،</w:t>
      </w:r>
      <w:r>
        <w:rPr>
          <w:spacing w:val="-10"/>
          <w:rFonts w:ascii="Inter" w:hAnsi="Inter" w:eastAsia="Inter"/>
          <w:color w:val="0F1115"/>
          <w:sz w:val="24"/>
        </w:rPr>
        <w:t>»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القديم</w:t>
      </w:r>
      <w:r>
        <w:rPr>
          <w:spacing w:val="-10"/>
          <w:rFonts w:ascii="Inter" w:hAnsi="Inter" w:eastAsia="Inter"/>
          <w:color w:val="0F1115"/>
          <w:sz w:val="24"/>
        </w:rPr>
        <w:t>baseline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 تحذف الـ</w:t>
      </w:r>
      <w:r>
        <w:rPr>
          <w:spacing w:val="-10"/>
          <w:rFonts w:ascii="Inter" w:hAnsi="Inter" w:eastAsia="Inter"/>
          <w:color w:val="0F1115"/>
          <w:sz w:val="24"/>
        </w:rPr>
        <w:t>«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قواعد التشغيل ممتازة</w:t>
      </w:r>
    </w:p>
    <w:p>
      <w:pPr>
        <w:autoSpaceDN w:val="0"/>
        <w:autoSpaceDE w:val="0"/>
        <w:widowControl/>
        <w:spacing w:line="296" w:lineRule="exact" w:before="25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متشابهين في نفس المستودع</w:t>
      </w:r>
      <w:r>
        <w:rPr>
          <w:spacing w:val="-10"/>
          <w:rFonts w:ascii="Inter" w:hAnsi="Inter" w:eastAsia="Inter"/>
          <w:color w:val="0F1115"/>
          <w:sz w:val="24"/>
        </w:rPr>
        <w:t>Android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وجود مشروعين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تحذير حرج ُو ضع في مكانه</w:t>
      </w:r>
    </w:p>
    <w:p>
      <w:pPr>
        <w:autoSpaceDN w:val="0"/>
        <w:autoSpaceDE w:val="0"/>
        <w:widowControl/>
        <w:spacing w:line="280" w:lineRule="exact" w:before="90" w:after="0"/>
        <w:ind w:left="2018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هذا مصدر أخطاء كبير</w:t>
      </w:r>
      <w:r>
        <w:rPr>
          <w:spacing w:val="-10"/>
          <w:rFonts w:ascii="Inter" w:hAnsi="Inter" w:eastAsia="Inter"/>
          <w:color w:val="0F1115"/>
          <w:sz w:val="24"/>
        </w:rPr>
        <w:t>— )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/vision-bridge-android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>/vision-bridge/android</w:t>
      </w:r>
    </w:p>
    <w:p>
      <w:pPr>
        <w:sectPr>
          <w:pgSz w:w="11900" w:h="16820"/>
          <w:pgMar w:top="240" w:right="240" w:bottom="10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922019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2702560</wp:posOffset>
            </wp:positionV>
            <wp:extent cx="19050" cy="26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469900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3663950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5334000</wp:posOffset>
            </wp:positionH>
            <wp:positionV relativeFrom="page">
              <wp:posOffset>3587750</wp:posOffset>
            </wp:positionV>
            <wp:extent cx="8128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3987800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4406900</wp:posOffset>
            </wp:positionH>
            <wp:positionV relativeFrom="page">
              <wp:posOffset>3911600</wp:posOffset>
            </wp:positionV>
            <wp:extent cx="18669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8369300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8693150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9017000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4699000</wp:posOffset>
            </wp:positionV>
            <wp:extent cx="6400800" cy="825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5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4699000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4699000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6680200</wp:posOffset>
            </wp:positionV>
            <wp:extent cx="6400800" cy="825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5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6680200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6680200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5403850</wp:posOffset>
            </wp:positionV>
            <wp:extent cx="1143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6889750</wp:posOffset>
            </wp:positionH>
            <wp:positionV relativeFrom="page">
              <wp:posOffset>5403850</wp:posOffset>
            </wp:positionV>
            <wp:extent cx="1143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7385050</wp:posOffset>
            </wp:positionV>
            <wp:extent cx="1143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6889750</wp:posOffset>
            </wp:positionH>
            <wp:positionV relativeFrom="page">
              <wp:posOffset>7385050</wp:posOffset>
            </wp:positionV>
            <wp:extent cx="1143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0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4" w:lineRule="exact" w:before="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مهم جًدا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ذكرت المسارات والملفات الساسية بالسم</w:t>
      </w:r>
    </w:p>
    <w:p>
      <w:pPr>
        <w:autoSpaceDN w:val="0"/>
        <w:autoSpaceDE w:val="0"/>
        <w:widowControl/>
        <w:spacing w:line="340" w:lineRule="exact" w:before="112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المشاكل البنيوية</w:t>
      </w:r>
      <w:r>
        <w:rPr>
          <w:spacing w:val="-10"/>
          <w:rFonts w:ascii="Inter" w:hAnsi="Inter" w:eastAsia="Inter"/>
          <w:b/>
          <w:color w:val="0F1115"/>
          <w:sz w:val="33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ثالً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ث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</w:t>
      </w:r>
    </w:p>
    <w:p>
      <w:pPr>
        <w:autoSpaceDN w:val="0"/>
        <w:autoSpaceDE w:val="0"/>
        <w:widowControl/>
        <w:spacing w:line="420" w:lineRule="exact" w:before="56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في المكان الخطأ</w:t>
      </w:r>
      <w:r>
        <w:rPr>
          <w:spacing w:val="-10"/>
          <w:rFonts w:ascii="Inter" w:hAnsi="Inter" w:eastAsia="Inter"/>
          <w:b/>
          <w:color w:val="0F1115"/>
          <w:sz w:val="30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صورة الحصان</w:t>
      </w:r>
      <w:r>
        <w:rPr>
          <w:spacing w:val="-10"/>
          <w:rFonts w:ascii="Inter" w:hAnsi="Inter" w:eastAsia="Inter"/>
          <w:b/>
          <w:color w:val="0F1115"/>
          <w:sz w:val="30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السجل الخير</w:t>
      </w:r>
      <w:r>
        <w:rPr>
          <w:spacing w:val="-10"/>
          <w:rFonts w:ascii="Inter" w:hAnsi="Inter" w:eastAsia="Inter"/>
          <w:b/>
          <w:color w:val="0F1115"/>
          <w:sz w:val="30"/>
        </w:rPr>
        <w:t>.1</w:t>
      </w:r>
    </w:p>
    <w:p>
      <w:pPr>
        <w:autoSpaceDN w:val="0"/>
        <w:autoSpaceDE w:val="0"/>
        <w:widowControl/>
        <w:spacing w:line="250" w:lineRule="exact" w:before="334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السطر الخير</w:t>
      </w:r>
    </w:p>
    <w:p>
      <w:pPr>
        <w:autoSpaceDN w:val="0"/>
        <w:autoSpaceDE w:val="0"/>
        <w:widowControl/>
        <w:spacing w:line="300" w:lineRule="exact" w:before="418" w:after="0"/>
        <w:ind w:left="0" w:right="87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jpg.1790001424526 —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سجل التجربة</w:t>
      </w:r>
      <w:r>
        <w:rPr>
          <w:spacing w:val="-10"/>
          <w:rFonts w:ascii="helv" w:hAnsi="helv" w:eastAsia="helv"/>
          <w:color w:val="0F1115"/>
          <w:sz w:val="24"/>
        </w:rPr>
        <w:t>📝</w:t>
      </w:r>
    </w:p>
    <w:p>
      <w:pPr>
        <w:autoSpaceDN w:val="0"/>
        <w:autoSpaceDE w:val="0"/>
        <w:widowControl/>
        <w:spacing w:line="258" w:lineRule="exact" w:before="358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إنه عن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Vision Bridge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هذا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ليس عن</w:t>
      </w:r>
    </w:p>
    <w:p>
      <w:pPr>
        <w:autoSpaceDN w:val="0"/>
        <w:autoSpaceDE w:val="0"/>
        <w:widowControl/>
        <w:spacing w:line="186" w:lineRule="exact" w:before="40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OneDrive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 xml:space="preserve"> →</w:t>
      </w:r>
      <w:r>
        <w:rPr>
          <w:spacing w:val="-10"/>
          <w:rFonts w:ascii="Inter" w:hAnsi="Inter" w:eastAsia="Inter"/>
          <w:color w:val="0F1115"/>
          <w:sz w:val="24"/>
        </w:rPr>
        <w:t>fetch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 xml:space="preserve"> →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>mnt/data/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 xml:space="preserve"> →</w:t>
      </w:r>
      <w:r>
        <w:rPr>
          <w:spacing w:val="-10"/>
          <w:rFonts w:ascii="Inter" w:hAnsi="Inter" w:eastAsia="Inter"/>
          <w:color w:val="0F1115"/>
          <w:sz w:val="24"/>
        </w:rPr>
        <w:t>Vision</w:t>
      </w:r>
    </w:p>
    <w:p>
      <w:pPr>
        <w:autoSpaceDN w:val="0"/>
        <w:autoSpaceDE w:val="0"/>
        <w:widowControl/>
        <w:spacing w:line="248" w:lineRule="exact" w:before="334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وبدونه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>download_raw_file=true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الفرق بين</w:t>
      </w:r>
    </w:p>
    <w:p>
      <w:pPr>
        <w:autoSpaceDN w:val="0"/>
        <w:autoSpaceDE w:val="0"/>
        <w:widowControl/>
        <w:spacing w:line="258" w:lineRule="exact" w:before="40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مثل،يجب نقله إلى ملف منفصل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.Bridge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APK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علقة له بـ</w:t>
      </w:r>
    </w:p>
    <w:p>
      <w:pPr>
        <w:autoSpaceDN w:val="0"/>
        <w:autoSpaceDE w:val="0"/>
        <w:widowControl/>
        <w:spacing w:line="124" w:lineRule="exact" w:before="462" w:after="0"/>
        <w:ind w:left="0" w:right="848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18"/>
        </w:rPr>
        <w:t>text</w:t>
      </w:r>
    </w:p>
    <w:p>
      <w:pPr>
        <w:autoSpaceDN w:val="0"/>
        <w:autoSpaceDE w:val="0"/>
        <w:widowControl/>
        <w:spacing w:line="180" w:lineRule="exact" w:before="480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WORKING_NOTES_FILE_REFERENCES.md</w:t>
      </w:r>
    </w:p>
    <w:p>
      <w:pPr>
        <w:autoSpaceDN w:val="0"/>
        <w:autoSpaceDE w:val="0"/>
        <w:widowControl/>
        <w:spacing w:line="388" w:lineRule="exact" w:before="88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ل تاريخ تحديث في العلى</w:t>
      </w:r>
      <w:r>
        <w:rPr>
          <w:spacing w:val="-10"/>
          <w:rFonts w:ascii="Inter" w:hAnsi="Inter" w:eastAsia="Inter"/>
          <w:b/>
          <w:color w:val="0F1115"/>
          <w:sz w:val="30"/>
        </w:rPr>
        <w:t>.2</w:t>
      </w:r>
    </w:p>
    <w:p>
      <w:pPr>
        <w:autoSpaceDN w:val="0"/>
        <w:autoSpaceDE w:val="0"/>
        <w:widowControl/>
        <w:spacing w:line="264" w:lineRule="exact" w:before="338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لكن ل يوجد</w:t>
      </w:r>
      <w:r>
        <w:rPr>
          <w:spacing w:val="-10"/>
          <w:rFonts w:ascii="Inter" w:hAnsi="Inter" w:eastAsia="Inter"/>
          <w:color w:val="0F1115"/>
          <w:sz w:val="24"/>
        </w:rPr>
        <w:t>)21-09-2026(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الملف يذكر تواريخ داخلية</w:t>
      </w:r>
    </w:p>
    <w:p>
      <w:pPr>
        <w:autoSpaceDN w:val="0"/>
        <w:autoSpaceDE w:val="0"/>
        <w:widowControl/>
        <w:spacing w:line="124" w:lineRule="exact" w:before="458" w:after="0"/>
        <w:ind w:left="0" w:right="848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18"/>
        </w:rPr>
        <w:t>text</w:t>
      </w:r>
    </w:p>
    <w:p>
      <w:pPr>
        <w:autoSpaceDN w:val="0"/>
        <w:autoSpaceDE w:val="0"/>
        <w:widowControl/>
        <w:spacing w:line="196" w:lineRule="exact" w:before="480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Last updated: 2026-XX-XX</w:t>
      </w:r>
    </w:p>
    <w:p>
      <w:pPr>
        <w:autoSpaceDN w:val="0"/>
        <w:autoSpaceDE w:val="0"/>
        <w:widowControl/>
        <w:spacing w:line="294" w:lineRule="exact" w:before="90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الحالة الحالية غير واضحة</w:t>
      </w:r>
      <w:r>
        <w:rPr>
          <w:spacing w:val="-10"/>
          <w:rFonts w:ascii="Inter" w:hAnsi="Inter" w:eastAsia="Inter"/>
          <w:b/>
          <w:color w:val="0F1115"/>
          <w:sz w:val="30"/>
        </w:rPr>
        <w:t>.3</w:t>
      </w:r>
    </w:p>
    <w:p>
      <w:pPr>
        <w:autoSpaceDN w:val="0"/>
        <w:autoSpaceDE w:val="0"/>
        <w:widowControl/>
        <w:spacing w:line="294" w:lineRule="exact" w:before="368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جاهز أم لم يبدأ؟</w:t>
      </w:r>
      <w:r>
        <w:rPr>
          <w:spacing w:val="-10"/>
          <w:rFonts w:ascii="Inter" w:hAnsi="Inter" w:eastAsia="Inter"/>
          <w:color w:val="0F1115"/>
          <w:sz w:val="24"/>
        </w:rPr>
        <w:t>diagnostic build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هل الـ</w:t>
      </w:r>
    </w:p>
    <w:p>
      <w:pPr>
        <w:autoSpaceDN w:val="0"/>
        <w:autoSpaceDE w:val="0"/>
        <w:widowControl/>
        <w:spacing w:line="298" w:lineRule="exact" w:before="216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ُ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صلح؟</w:t>
      </w:r>
      <w:r>
        <w:rPr>
          <w:spacing w:val="-10"/>
          <w:rFonts w:ascii="Inter" w:hAnsi="Inter" w:eastAsia="Inter"/>
          <w:color w:val="0F1115"/>
          <w:sz w:val="24"/>
        </w:rPr>
        <w:t>503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هل خطأ</w:t>
      </w:r>
    </w:p>
    <w:p>
      <w:pPr>
        <w:autoSpaceDN w:val="0"/>
        <w:autoSpaceDE w:val="0"/>
        <w:widowControl/>
        <w:spacing w:line="264" w:lineRule="exact" w:before="242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القديم ل يزال الساس؟</w:t>
      </w:r>
      <w:r>
        <w:rPr>
          <w:spacing w:val="-10"/>
          <w:rFonts w:ascii="Inter" w:hAnsi="Inter" w:eastAsia="Inter"/>
          <w:color w:val="0F1115"/>
          <w:sz w:val="24"/>
        </w:rPr>
        <w:t>baseline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هل الـ</w:t>
      </w:r>
    </w:p>
    <w:p>
      <w:pPr>
        <w:autoSpaceDN w:val="0"/>
        <w:autoSpaceDE w:val="0"/>
        <w:widowControl/>
        <w:spacing w:line="252" w:lineRule="exact" w:before="408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الملف يذكر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ما يجب فعله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لكن ل يذكر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 تم فعله</w:t>
      </w:r>
    </w:p>
    <w:p>
      <w:pPr>
        <w:autoSpaceDN w:val="0"/>
        <w:autoSpaceDE w:val="0"/>
        <w:widowControl/>
        <w:spacing w:line="314" w:lineRule="exact" w:before="63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خلط العربية والنجليزية بدون نمط ثابت</w:t>
      </w:r>
      <w:r>
        <w:rPr>
          <w:spacing w:val="-10"/>
          <w:rFonts w:ascii="Inter" w:hAnsi="Inter" w:eastAsia="Inter"/>
          <w:b/>
          <w:color w:val="0F1115"/>
          <w:sz w:val="30"/>
        </w:rPr>
        <w:t>.4</w:t>
      </w:r>
    </w:p>
    <w:p>
      <w:pPr>
        <w:sectPr>
          <w:pgSz w:w="11900" w:h="16820"/>
          <w:pgMar w:top="240" w:right="240" w:bottom="8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74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1779270</wp:posOffset>
            </wp:positionV>
            <wp:extent cx="19050" cy="26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2769870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1181100</wp:posOffset>
            </wp:positionH>
            <wp:positionV relativeFrom="page">
              <wp:posOffset>3587750</wp:posOffset>
            </wp:positionV>
            <wp:extent cx="25019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3956050</wp:posOffset>
            </wp:positionV>
            <wp:extent cx="6400800" cy="6369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369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3956050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3956050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8" w:lineRule="exact" w:before="0" w:after="0"/>
        <w:ind w:left="1948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الفضل تثبيت لغة واحدة أو وسم القسام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ثم ينتقل إلى العربية في السجل الخير،يبدأ إنجليزًيا بالكامل</w:t>
      </w:r>
    </w:p>
    <w:p>
      <w:pPr>
        <w:autoSpaceDN w:val="0"/>
        <w:autoSpaceDE w:val="0"/>
        <w:widowControl/>
        <w:spacing w:line="316" w:lineRule="exact" w:before="596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"Blockers"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ل يوجد قسم</w:t>
      </w:r>
      <w:r>
        <w:rPr>
          <w:spacing w:val="-10"/>
          <w:rFonts w:ascii="Inter" w:hAnsi="Inter" w:eastAsia="Inter"/>
          <w:b/>
          <w:color w:val="0F1115"/>
          <w:sz w:val="30"/>
        </w:rPr>
        <w:t>.5</w:t>
      </w:r>
    </w:p>
    <w:p>
      <w:pPr>
        <w:autoSpaceDN w:val="0"/>
        <w:autoSpaceDE w:val="0"/>
        <w:widowControl/>
        <w:spacing w:line="234" w:lineRule="exact" w:before="394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السطر</w:t>
      </w:r>
    </w:p>
    <w:p>
      <w:pPr>
        <w:autoSpaceDN w:val="0"/>
        <w:autoSpaceDE w:val="0"/>
        <w:widowControl/>
        <w:spacing w:line="236" w:lineRule="exact" w:before="416" w:after="0"/>
        <w:ind w:left="1226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A later test URL variant returned Bridge 503 with GEMINI_API_KEY_not_configured</w:t>
      </w:r>
    </w:p>
    <w:p>
      <w:pPr>
        <w:autoSpaceDN w:val="0"/>
        <w:autoSpaceDE w:val="0"/>
        <w:widowControl/>
        <w:spacing w:line="256" w:lineRule="exact" w:before="43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تحتاج قسًما صريًح ا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معلومة حرجة لكنها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مدفونة داخل نص</w:t>
      </w:r>
    </w:p>
    <w:p>
      <w:pPr>
        <w:autoSpaceDN w:val="0"/>
        <w:autoSpaceDE w:val="0"/>
        <w:widowControl/>
        <w:spacing w:line="320" w:lineRule="exact" w:before="112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النسخة المنّ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ق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حة المقترحة</w:t>
      </w:r>
      <w:r>
        <w:rPr>
          <w:spacing w:val="-10"/>
          <w:rFonts w:ascii="Inter" w:hAnsi="Inter" w:eastAsia="Inter"/>
          <w:b/>
          <w:color w:val="0F1115"/>
          <w:sz w:val="33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رابًعا</w:t>
      </w:r>
    </w:p>
    <w:p>
      <w:pPr>
        <w:autoSpaceDN w:val="0"/>
        <w:autoSpaceDE w:val="0"/>
        <w:widowControl/>
        <w:spacing w:line="292" w:lineRule="exact" w:before="376" w:after="0"/>
        <w:ind w:left="1554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WORKING_NOTES_VISION_BRIDGE.md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نفس السم أو باسم جديد</w:t>
      </w:r>
      <w:r>
        <w:rPr>
          <w:spacing w:val="-10"/>
          <w:rFonts w:ascii="Inter" w:hAnsi="Inter" w:eastAsia="Inter"/>
          <w:color w:val="0F1115"/>
          <w:sz w:val="24"/>
        </w:rPr>
        <w:t>— commit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إليك نسخة جاهزة للـ</w:t>
      </w:r>
    </w:p>
    <w:p>
      <w:pPr>
        <w:autoSpaceDN w:val="0"/>
        <w:autoSpaceDE w:val="0"/>
        <w:widowControl/>
        <w:spacing w:line="138" w:lineRule="exact" w:before="450" w:after="0"/>
        <w:ind w:left="0" w:right="848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18"/>
        </w:rPr>
        <w:t>markdown</w:t>
      </w:r>
    </w:p>
    <w:p>
      <w:pPr>
        <w:autoSpaceDN w:val="0"/>
        <w:autoSpaceDE w:val="0"/>
        <w:widowControl/>
        <w:spacing w:line="196" w:lineRule="exact" w:before="480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#</w:t>
      </w:r>
      <w:r>
        <w:rPr>
          <w:spacing w:val="-10"/>
          <w:w w:val="97.5"/>
          <w:rFonts w:ascii="Droid Sans Mono" w:hAnsi="Droid Sans Mono" w:eastAsia="Droid Sans Mono"/>
          <w:color w:val="90362E"/>
          <w:sz w:val="20"/>
        </w:rPr>
        <w:t xml:space="preserve"> Vision Bridge — Working Notes</w:t>
      </w:r>
    </w:p>
    <w:p>
      <w:pPr>
        <w:autoSpaceDN w:val="0"/>
        <w:autoSpaceDE w:val="0"/>
        <w:widowControl/>
        <w:spacing w:line="380" w:lineRule="exact" w:before="280" w:after="0"/>
        <w:ind w:left="942" w:right="3600" w:firstLine="0"/>
        <w:jc w:val="left"/>
      </w:pPr>
      <w:r>
        <w:rPr>
          <w:spacing w:val="-10"/>
          <w:w w:val="97.5"/>
          <w:rFonts w:ascii="helv" w:hAnsi="helv" w:eastAsia="helv"/>
          <w:color w:val="383A42"/>
          <w:sz w:val="20"/>
        </w:rPr>
        <w:t>**</w:t>
      </w:r>
      <w:r>
        <w:rPr>
          <w:spacing w:val="-10"/>
          <w:w w:val="97.5"/>
          <w:rFonts w:ascii="helv" w:hAnsi="helv" w:eastAsia="helv"/>
          <w:color w:val="0F1115"/>
          <w:sz w:val="20"/>
        </w:rPr>
        <w:t>Last updated:</w:t>
      </w:r>
      <w:r>
        <w:rPr>
          <w:spacing w:val="-10"/>
          <w:w w:val="97.5"/>
          <w:rFonts w:ascii="helv" w:hAnsi="helv" w:eastAsia="helv"/>
          <w:color w:val="383A42"/>
          <w:sz w:val="20"/>
        </w:rPr>
        <w:t>**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 xml:space="preserve"> 2026-09-23 </w:t>
      </w:r>
      <w:r>
        <w:br/>
      </w:r>
      <w:r>
        <w:rPr>
          <w:spacing w:val="-10"/>
          <w:w w:val="97.5"/>
          <w:rFonts w:ascii="helv" w:hAnsi="helv" w:eastAsia="helv"/>
          <w:color w:val="383A42"/>
          <w:sz w:val="20"/>
        </w:rPr>
        <w:t>**</w:t>
      </w:r>
      <w:r>
        <w:rPr>
          <w:spacing w:val="-10"/>
          <w:w w:val="97.5"/>
          <w:rFonts w:ascii="helv" w:hAnsi="helv" w:eastAsia="helv"/>
          <w:color w:val="0F1115"/>
          <w:sz w:val="20"/>
        </w:rPr>
        <w:t>Status:</w:t>
      </w:r>
      <w:r>
        <w:rPr>
          <w:spacing w:val="-10"/>
          <w:w w:val="97.5"/>
          <w:rFonts w:ascii="helv" w:hAnsi="helv" w:eastAsia="helv"/>
          <w:color w:val="383A42"/>
          <w:sz w:val="20"/>
        </w:rPr>
        <w:t>**</w:t>
      </w:r>
      <w:r>
        <w:rPr>
          <w:spacing w:val="-10"/>
          <w:w w:val="97.5"/>
          <w:rFonts w:ascii="helv" w:hAnsi="helv" w:eastAsia="helv"/>
          <w:color w:val="0F1115"/>
          <w:sz w:val="20"/>
        </w:rPr>
        <w:t xml:space="preserve"> 🔴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Blocked — diagnostic build not yet produced</w:t>
      </w:r>
    </w:p>
    <w:p>
      <w:pPr>
        <w:autoSpaceDN w:val="0"/>
        <w:autoSpaceDE w:val="0"/>
        <w:widowControl/>
        <w:spacing w:line="238" w:lineRule="exact" w:before="22" w:after="0"/>
        <w:ind w:left="942" w:right="0" w:firstLine="0"/>
        <w:jc w:val="left"/>
      </w:pPr>
      <w:r>
        <w:rPr>
          <w:spacing w:val="-10"/>
          <w:w w:val="97.5"/>
          <w:rFonts w:ascii="helv" w:hAnsi="helv" w:eastAsia="helv"/>
          <w:color w:val="383A42"/>
          <w:sz w:val="20"/>
        </w:rPr>
        <w:t>**</w:t>
      </w:r>
      <w:r>
        <w:rPr>
          <w:spacing w:val="-10"/>
          <w:w w:val="97.5"/>
          <w:rFonts w:ascii="helv" w:hAnsi="helv" w:eastAsia="helv"/>
          <w:color w:val="0F1115"/>
          <w:sz w:val="20"/>
        </w:rPr>
        <w:t>Owner:</w:t>
      </w:r>
      <w:r>
        <w:rPr>
          <w:spacing w:val="-10"/>
          <w:w w:val="97.5"/>
          <w:rFonts w:ascii="helv" w:hAnsi="helv" w:eastAsia="helv"/>
          <w:color w:val="383A42"/>
          <w:sz w:val="20"/>
        </w:rPr>
        <w:t>**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 xml:space="preserve"> 19REKo91</w:t>
      </w:r>
    </w:p>
    <w:p>
      <w:pPr>
        <w:autoSpaceDN w:val="0"/>
        <w:autoSpaceDE w:val="0"/>
        <w:widowControl/>
        <w:spacing w:line="16" w:lineRule="exact" w:before="572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---</w:t>
      </w:r>
    </w:p>
    <w:p>
      <w:pPr>
        <w:autoSpaceDN w:val="0"/>
        <w:autoSpaceDE w:val="0"/>
        <w:widowControl/>
        <w:spacing w:line="194" w:lineRule="exact" w:before="558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##</w:t>
      </w:r>
      <w:r>
        <w:rPr>
          <w:spacing w:val="-10"/>
          <w:w w:val="97.5"/>
          <w:rFonts w:ascii="Droid Sans Mono" w:hAnsi="Droid Sans Mono" w:eastAsia="Droid Sans Mono"/>
          <w:color w:val="90362E"/>
          <w:sz w:val="20"/>
        </w:rPr>
        <w:t xml:space="preserve"> 1. Repository</w:t>
      </w:r>
    </w:p>
    <w:p>
      <w:pPr>
        <w:autoSpaceDN w:val="0"/>
        <w:autoSpaceDE w:val="0"/>
        <w:widowControl/>
        <w:spacing w:line="196" w:lineRule="exact" w:before="464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-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 xml:space="preserve"> Repo:</w:t>
      </w:r>
      <w:r>
        <w:rPr>
          <w:spacing w:val="-10"/>
          <w:w w:val="97.5"/>
          <w:rFonts w:ascii="Droid Sans Mono" w:hAnsi="Droid Sans Mono" w:eastAsia="Droid Sans Mono"/>
          <w:color w:val="521251"/>
          <w:sz w:val="20"/>
        </w:rPr>
        <w:t xml:space="preserve"> `19REKo91/assistant-cloud-memory`</w:t>
      </w:r>
    </w:p>
    <w:p>
      <w:pPr>
        <w:autoSpaceDN w:val="0"/>
        <w:autoSpaceDE w:val="0"/>
        <w:widowControl/>
        <w:spacing w:line="152" w:lineRule="exact" w:before="134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-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 xml:space="preserve"> Branch:</w:t>
      </w:r>
      <w:r>
        <w:rPr>
          <w:spacing w:val="-10"/>
          <w:w w:val="97.5"/>
          <w:rFonts w:ascii="Droid Sans Mono" w:hAnsi="Droid Sans Mono" w:eastAsia="Droid Sans Mono"/>
          <w:color w:val="521251"/>
          <w:sz w:val="20"/>
        </w:rPr>
        <w:t xml:space="preserve"> `main`</w:t>
      </w:r>
    </w:p>
    <w:p>
      <w:pPr>
        <w:autoSpaceDN w:val="0"/>
        <w:autoSpaceDE w:val="0"/>
        <w:widowControl/>
        <w:spacing w:line="330" w:lineRule="exact" w:before="44" w:after="0"/>
        <w:ind w:left="942" w:right="3168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-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 xml:space="preserve"> Platform: Android phone</w:t>
      </w:r>
      <w:r>
        <w:rPr>
          <w:spacing w:val="-10"/>
          <w:w w:val="97.5"/>
          <w:rFonts w:ascii="Noto Sans Symbols" w:hAnsi="Noto Sans Symbols" w:eastAsia="Noto Sans Symbols"/>
          <w:color w:val="0F1115"/>
          <w:sz w:val="20"/>
        </w:rPr>
        <w:t xml:space="preserve"> →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Chrome</w:t>
      </w:r>
      <w:r>
        <w:br/>
      </w: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-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 xml:space="preserve"> Rule: keep project history here, not in conversation memory.</w:t>
      </w:r>
    </w:p>
    <w:p>
      <w:pPr>
        <w:autoSpaceDN w:val="0"/>
        <w:autoSpaceDE w:val="0"/>
        <w:widowControl/>
        <w:spacing w:line="16" w:lineRule="exact" w:before="552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---</w:t>
      </w:r>
    </w:p>
    <w:p>
      <w:pPr>
        <w:autoSpaceDN w:val="0"/>
        <w:autoSpaceDE w:val="0"/>
        <w:widowControl/>
        <w:spacing w:line="152" w:lineRule="exact" w:before="556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##</w:t>
      </w:r>
      <w:r>
        <w:rPr>
          <w:spacing w:val="-10"/>
          <w:w w:val="97.5"/>
          <w:rFonts w:ascii="Droid Sans Mono" w:hAnsi="Droid Sans Mono" w:eastAsia="Droid Sans Mono"/>
          <w:color w:val="90362E"/>
          <w:sz w:val="20"/>
        </w:rPr>
        <w:t xml:space="preserve"> 2. Current Blockers</w:t>
      </w:r>
    </w:p>
    <w:p>
      <w:pPr>
        <w:autoSpaceDN w:val="0"/>
        <w:autoSpaceDE w:val="0"/>
        <w:widowControl/>
        <w:spacing w:line="196" w:lineRule="exact" w:before="508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| # |</w:t>
      </w:r>
      <w:r>
        <w:rPr>
          <w:spacing w:val="-10"/>
          <w:w w:val="97.5"/>
          <w:rFonts w:ascii="Droid Sans Mono" w:hAnsi="Droid Sans Mono" w:eastAsia="Droid Sans Mono"/>
          <w:color w:val="90362E"/>
          <w:sz w:val="20"/>
        </w:rPr>
        <w:t xml:space="preserve"> Blocker</w:t>
      </w: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 xml:space="preserve"> |</w:t>
      </w:r>
      <w:r>
        <w:rPr>
          <w:spacing w:val="-10"/>
          <w:w w:val="97.5"/>
          <w:rFonts w:ascii="Droid Sans Mono" w:hAnsi="Droid Sans Mono" w:eastAsia="Droid Sans Mono"/>
          <w:color w:val="90362E"/>
          <w:sz w:val="20"/>
        </w:rPr>
        <w:t xml:space="preserve"> Impact</w:t>
      </w: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 xml:space="preserve"> |</w:t>
      </w:r>
    </w:p>
    <w:p>
      <w:pPr>
        <w:autoSpaceDN w:val="0"/>
        <w:autoSpaceDE w:val="0"/>
        <w:widowControl/>
        <w:spacing w:line="330" w:lineRule="exact" w:before="0" w:after="0"/>
        <w:ind w:left="942" w:right="864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 xml:space="preserve">|---|---------|--------| </w:t>
      </w:r>
      <w:r>
        <w:br/>
      </w: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|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 xml:space="preserve"> B1</w:t>
      </w: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 xml:space="preserve"> |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 xml:space="preserve"> Old APK shows only floating button, no failure info</w:t>
      </w: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 xml:space="preserve"> |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 xml:space="preserve"> Cannot identify faili </w:t>
      </w:r>
      <w:r>
        <w:br/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ng stage</w:t>
      </w: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 xml:space="preserve"> | </w:t>
      </w:r>
      <w:r>
        <w:br/>
      </w: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|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 xml:space="preserve"> B2</w:t>
      </w: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 xml:space="preserve"> |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 xml:space="preserve"> New APK test returned</w:t>
      </w:r>
      <w:r>
        <w:rPr>
          <w:spacing w:val="-10"/>
          <w:w w:val="97.5"/>
          <w:rFonts w:ascii="Droid Sans Mono" w:hAnsi="Droid Sans Mono" w:eastAsia="Droid Sans Mono"/>
          <w:color w:val="521251"/>
          <w:sz w:val="20"/>
        </w:rPr>
        <w:t xml:space="preserve"> `503 GEMINI_API_KEY_not_configured`</w:t>
      </w: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 xml:space="preserve"> |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 xml:space="preserve"> Do NOT change k </w:t>
      </w:r>
      <w:r>
        <w:br/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ey/config — old path worked</w:t>
      </w: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 xml:space="preserve"> | </w:t>
      </w:r>
      <w:r>
        <w:br/>
      </w: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|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 xml:space="preserve"> B3</w:t>
      </w: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 xml:space="preserve"> |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 xml:space="preserve"> Two similar Android projects in repo</w:t>
      </w: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 xml:space="preserve"> |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 xml:space="preserve"> Risk of editing wrong one</w:t>
      </w: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 xml:space="preserve"> |</w:t>
      </w:r>
    </w:p>
    <w:p>
      <w:pPr>
        <w:autoSpaceDN w:val="0"/>
        <w:autoSpaceDE w:val="0"/>
        <w:widowControl/>
        <w:spacing w:line="16" w:lineRule="exact" w:before="552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---</w:t>
      </w:r>
    </w:p>
    <w:p>
      <w:pPr>
        <w:sectPr>
          <w:pgSz w:w="11900" w:h="16820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00800" cy="9969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969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4" w:lineRule="exact" w:before="392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##</w:t>
      </w:r>
      <w:r>
        <w:rPr>
          <w:spacing w:val="-10"/>
          <w:w w:val="97.5"/>
          <w:rFonts w:ascii="Droid Sans Mono" w:hAnsi="Droid Sans Mono" w:eastAsia="Droid Sans Mono"/>
          <w:color w:val="90362E"/>
          <w:sz w:val="20"/>
        </w:rPr>
        <w:t xml:space="preserve"> 3. Proven Working State (baseline)</w:t>
      </w:r>
    </w:p>
    <w:p>
      <w:pPr>
        <w:autoSpaceDN w:val="0"/>
        <w:autoSpaceDE w:val="0"/>
        <w:widowControl/>
        <w:spacing w:line="196" w:lineRule="exact" w:before="464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Do NOT assume architecture is broken — the pipeline worked before:</w:t>
      </w:r>
    </w:p>
    <w:p>
      <w:pPr>
        <w:autoSpaceDN w:val="0"/>
        <w:autoSpaceDE w:val="0"/>
        <w:widowControl/>
        <w:spacing w:line="356" w:lineRule="exact" w:before="304" w:after="0"/>
        <w:ind w:left="942" w:right="1008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-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 xml:space="preserve"> Screen stream endpoint:</w:t>
      </w:r>
      <w:r>
        <w:rPr>
          <w:spacing w:val="-10"/>
          <w:w w:val="97.5"/>
          <w:rFonts w:ascii="Droid Sans Mono" w:hAnsi="Droid Sans Mono" w:eastAsia="Droid Sans Mono"/>
          <w:color w:val="521251"/>
          <w:sz w:val="20"/>
        </w:rPr>
        <w:t xml:space="preserve"> `http://192.168.0.197:8080`</w:t>
      </w:r>
      <w:r>
        <w:br/>
      </w: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-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 xml:space="preserve"> Bridge deployment:</w:t>
      </w:r>
      <w:r>
        <w:rPr>
          <w:spacing w:val="-10"/>
          <w:w w:val="97.5"/>
          <w:rFonts w:ascii="Droid Sans Mono" w:hAnsi="Droid Sans Mono" w:eastAsia="Droid Sans Mono"/>
          <w:color w:val="521251"/>
          <w:sz w:val="20"/>
        </w:rPr>
        <w:t xml:space="preserve"> `https://chatgpt-vision-bridge.flourish-gerbil.workers.dev`</w:t>
      </w:r>
      <w:r>
        <w:br/>
      </w: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-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 xml:space="preserve"> Result: frame captured</w:t>
      </w:r>
      <w:r>
        <w:rPr>
          <w:spacing w:val="-10"/>
          <w:w w:val="97.5"/>
          <w:rFonts w:ascii="Noto Sans Symbols" w:hAnsi="Noto Sans Symbols" w:eastAsia="Noto Sans Symbols"/>
          <w:color w:val="0F1115"/>
          <w:sz w:val="20"/>
        </w:rPr>
        <w:t xml:space="preserve"> →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bridge accepted</w:t>
      </w:r>
      <w:r>
        <w:rPr>
          <w:spacing w:val="-10"/>
          <w:w w:val="97.5"/>
          <w:rFonts w:ascii="Noto Sans Symbols" w:hAnsi="Noto Sans Symbols" w:eastAsia="Noto Sans Symbols"/>
          <w:color w:val="0F1115"/>
          <w:sz w:val="20"/>
        </w:rPr>
        <w:t xml:space="preserve"> →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description produced</w:t>
      </w:r>
      <w:r>
        <w:rPr>
          <w:spacing w:val="-10"/>
          <w:w w:val="97.5"/>
          <w:rFonts w:ascii="helv" w:hAnsi="helv" w:eastAsia="helv"/>
          <w:color w:val="0F1115"/>
          <w:sz w:val="20"/>
        </w:rPr>
        <w:t xml:space="preserve"> ✅</w:t>
      </w:r>
    </w:p>
    <w:p>
      <w:pPr>
        <w:autoSpaceDN w:val="0"/>
        <w:autoSpaceDE w:val="0"/>
        <w:widowControl/>
        <w:spacing w:line="16" w:lineRule="exact" w:before="502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---</w:t>
      </w:r>
    </w:p>
    <w:p>
      <w:pPr>
        <w:autoSpaceDN w:val="0"/>
        <w:autoSpaceDE w:val="0"/>
        <w:widowControl/>
        <w:spacing w:line="150" w:lineRule="exact" w:before="556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##</w:t>
      </w:r>
      <w:r>
        <w:rPr>
          <w:spacing w:val="-10"/>
          <w:w w:val="97.5"/>
          <w:rFonts w:ascii="Droid Sans Mono" w:hAnsi="Droid Sans Mono" w:eastAsia="Droid Sans Mono"/>
          <w:color w:val="90362E"/>
          <w:sz w:val="20"/>
        </w:rPr>
        <w:t xml:space="preserve"> 4. Android APK Versions</w:t>
      </w:r>
    </w:p>
    <w:p>
      <w:pPr>
        <w:autoSpaceDN w:val="0"/>
        <w:autoSpaceDE w:val="0"/>
        <w:widowControl/>
        <w:spacing w:line="278" w:lineRule="exact" w:before="478" w:after="0"/>
        <w:ind w:left="942" w:right="6768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###</w:t>
      </w:r>
      <w:r>
        <w:rPr>
          <w:spacing w:val="-10"/>
          <w:w w:val="97.5"/>
          <w:rFonts w:ascii="Droid Sans Mono" w:hAnsi="Droid Sans Mono" w:eastAsia="Droid Sans Mono"/>
          <w:color w:val="90362E"/>
          <w:sz w:val="20"/>
        </w:rPr>
        <w:t xml:space="preserve"> OLD — preferred baseline</w:t>
      </w:r>
      <w:r>
        <w:rPr>
          <w:spacing w:val="-10"/>
          <w:w w:val="97.5"/>
          <w:rFonts w:ascii="helv" w:hAnsi="helv" w:eastAsia="helv"/>
          <w:color w:val="90362E"/>
          <w:sz w:val="20"/>
        </w:rPr>
        <w:t xml:space="preserve"> ✅</w:t>
      </w:r>
      <w:r>
        <w:br/>
      </w: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-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 xml:space="preserve"> Has floating overlay button.</w:t>
      </w:r>
    </w:p>
    <w:p>
      <w:pPr>
        <w:autoSpaceDN w:val="0"/>
        <w:autoSpaceDE w:val="0"/>
        <w:widowControl/>
        <w:spacing w:line="196" w:lineRule="exact" w:before="134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-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 xml:space="preserve"> Currently: only shows button, no failure detail.</w:t>
      </w:r>
    </w:p>
    <w:p>
      <w:pPr>
        <w:autoSpaceDN w:val="0"/>
        <w:autoSpaceDE w:val="0"/>
        <w:widowControl/>
        <w:spacing w:line="258" w:lineRule="exact" w:before="72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-</w:t>
      </w:r>
      <w:r>
        <w:rPr>
          <w:spacing w:val="-10"/>
          <w:w w:val="97.5"/>
          <w:rFonts w:ascii="helv" w:hAnsi="helv" w:eastAsia="helv"/>
          <w:color w:val="383A42"/>
          <w:sz w:val="20"/>
        </w:rPr>
        <w:t xml:space="preserve"> **</w:t>
      </w:r>
      <w:r>
        <w:rPr>
          <w:spacing w:val="-10"/>
          <w:w w:val="97.5"/>
          <w:rFonts w:ascii="helv" w:hAnsi="helv" w:eastAsia="helv"/>
          <w:color w:val="0F1115"/>
          <w:sz w:val="20"/>
        </w:rPr>
        <w:t>Do not delete or replace until diagnostic build proves itself.</w:t>
      </w:r>
      <w:r>
        <w:rPr>
          <w:spacing w:val="-10"/>
          <w:w w:val="97.5"/>
          <w:rFonts w:ascii="helv" w:hAnsi="helv" w:eastAsia="helv"/>
          <w:color w:val="383A42"/>
          <w:sz w:val="20"/>
        </w:rPr>
        <w:t>**</w:t>
      </w:r>
    </w:p>
    <w:p>
      <w:pPr>
        <w:autoSpaceDN w:val="0"/>
        <w:autoSpaceDE w:val="0"/>
        <w:widowControl/>
        <w:spacing w:line="278" w:lineRule="exact" w:before="434" w:after="0"/>
        <w:ind w:left="942" w:right="7056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###</w:t>
      </w:r>
      <w:r>
        <w:rPr>
          <w:spacing w:val="-10"/>
          <w:w w:val="97.5"/>
          <w:rFonts w:ascii="Droid Sans Mono" w:hAnsi="Droid Sans Mono" w:eastAsia="Droid Sans Mono"/>
          <w:color w:val="90362E"/>
          <w:sz w:val="20"/>
        </w:rPr>
        <w:t xml:space="preserve"> NEW — experimental</w:t>
      </w:r>
      <w:r>
        <w:rPr>
          <w:spacing w:val="-10"/>
          <w:w w:val="97.5"/>
          <w:rFonts w:ascii="helv" w:hAnsi="helv" w:eastAsia="helv"/>
          <w:color w:val="90362E"/>
          <w:sz w:val="20"/>
        </w:rPr>
        <w:t xml:space="preserve"> ❌</w:t>
      </w:r>
      <w:r>
        <w:br/>
      </w: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-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 xml:space="preserve"> No floating overlay button.</w:t>
      </w:r>
    </w:p>
    <w:p>
      <w:pPr>
        <w:autoSpaceDN w:val="0"/>
        <w:autoSpaceDE w:val="0"/>
        <w:widowControl/>
        <w:spacing w:line="196" w:lineRule="exact" w:before="134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-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 xml:space="preserve"> Server test</w:t>
      </w:r>
      <w:r>
        <w:rPr>
          <w:spacing w:val="-10"/>
          <w:w w:val="97.5"/>
          <w:rFonts w:ascii="Noto Sans Symbols" w:hAnsi="Noto Sans Symbols" w:eastAsia="Noto Sans Symbols"/>
          <w:color w:val="0F1115"/>
          <w:sz w:val="20"/>
        </w:rPr>
        <w:t xml:space="preserve"> →</w:t>
      </w:r>
      <w:r>
        <w:rPr>
          <w:spacing w:val="-10"/>
          <w:w w:val="97.5"/>
          <w:rFonts w:ascii="Droid Sans Mono" w:hAnsi="Droid Sans Mono" w:eastAsia="Droid Sans Mono"/>
          <w:color w:val="521251"/>
          <w:sz w:val="20"/>
        </w:rPr>
        <w:t>`503 GEMINI_API_KEY_not_configured`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.</w:t>
      </w:r>
    </w:p>
    <w:p>
      <w:pPr>
        <w:autoSpaceDN w:val="0"/>
        <w:autoSpaceDE w:val="0"/>
        <w:widowControl/>
        <w:spacing w:line="260" w:lineRule="exact" w:before="72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-</w:t>
      </w:r>
      <w:r>
        <w:rPr>
          <w:spacing w:val="-10"/>
          <w:w w:val="97.5"/>
          <w:rFonts w:ascii="helv" w:hAnsi="helv" w:eastAsia="helv"/>
          <w:color w:val="383A42"/>
          <w:sz w:val="20"/>
        </w:rPr>
        <w:t xml:space="preserve"> **</w:t>
      </w:r>
      <w:r>
        <w:rPr>
          <w:spacing w:val="-10"/>
          <w:w w:val="97.5"/>
          <w:rFonts w:ascii="helv" w:hAnsi="helv" w:eastAsia="helv"/>
          <w:color w:val="0F1115"/>
          <w:sz w:val="20"/>
        </w:rPr>
        <w:t>Delete this. Keep old baseline.</w:t>
      </w:r>
      <w:r>
        <w:rPr>
          <w:spacing w:val="-10"/>
          <w:w w:val="97.5"/>
          <w:rFonts w:ascii="helv" w:hAnsi="helv" w:eastAsia="helv"/>
          <w:color w:val="383A42"/>
          <w:sz w:val="20"/>
        </w:rPr>
        <w:t>**</w:t>
      </w:r>
    </w:p>
    <w:p>
      <w:pPr>
        <w:autoSpaceDN w:val="0"/>
        <w:autoSpaceDE w:val="0"/>
        <w:widowControl/>
        <w:spacing w:line="16" w:lineRule="exact" w:before="552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---</w:t>
      </w:r>
    </w:p>
    <w:p>
      <w:pPr>
        <w:autoSpaceDN w:val="0"/>
        <w:autoSpaceDE w:val="0"/>
        <w:widowControl/>
        <w:spacing w:line="194" w:lineRule="exact" w:before="556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##</w:t>
      </w:r>
      <w:r>
        <w:rPr>
          <w:spacing w:val="-10"/>
          <w:w w:val="97.5"/>
          <w:rFonts w:ascii="Droid Sans Mono" w:hAnsi="Droid Sans Mono" w:eastAsia="Droid Sans Mono"/>
          <w:color w:val="90362E"/>
          <w:sz w:val="20"/>
        </w:rPr>
        <w:t xml:space="preserve"> 5. Next Task — Diagnostic Build</w:t>
      </w:r>
    </w:p>
    <w:p>
      <w:pPr>
        <w:autoSpaceDN w:val="0"/>
        <w:autoSpaceDE w:val="0"/>
        <w:widowControl/>
        <w:spacing w:line="258" w:lineRule="exact" w:before="402" w:after="0"/>
        <w:ind w:left="0" w:right="0" w:firstLine="0"/>
        <w:jc w:val="center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Modify the</w:t>
      </w:r>
      <w:r>
        <w:rPr>
          <w:spacing w:val="-10"/>
          <w:w w:val="97.5"/>
          <w:rFonts w:ascii="helv" w:hAnsi="helv" w:eastAsia="helv"/>
          <w:color w:val="383A42"/>
          <w:sz w:val="20"/>
        </w:rPr>
        <w:t xml:space="preserve"> **</w:t>
      </w:r>
      <w:r>
        <w:rPr>
          <w:spacing w:val="-10"/>
          <w:rFonts w:ascii="helv" w:hAnsi="helv" w:eastAsia="helv"/>
          <w:color w:val="0F1115"/>
          <w:sz w:val="17"/>
        </w:rPr>
        <w:t>OLD</w:t>
      </w:r>
      <w:r>
        <w:rPr>
          <w:spacing w:val="-10"/>
          <w:w w:val="97.5"/>
          <w:rFonts w:ascii="helv" w:hAnsi="helv" w:eastAsia="helv"/>
          <w:color w:val="383A42"/>
          <w:sz w:val="20"/>
        </w:rPr>
        <w:t>**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 xml:space="preserve"> baseline. Add an on-device diagnostic panel that logs every sta</w:t>
      </w:r>
    </w:p>
    <w:p>
      <w:pPr>
        <w:autoSpaceDN w:val="0"/>
        <w:autoSpaceDE w:val="0"/>
        <w:widowControl/>
        <w:spacing w:line="154" w:lineRule="exact" w:before="176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ge:</w:t>
      </w:r>
    </w:p>
    <w:p>
      <w:pPr>
        <w:autoSpaceDN w:val="0"/>
        <w:autoSpaceDE w:val="0"/>
        <w:widowControl/>
        <w:spacing w:line="330" w:lineRule="exact" w:before="330" w:after="0"/>
        <w:ind w:left="942" w:right="504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1.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 xml:space="preserve"> App started </w:t>
      </w:r>
      <w:r>
        <w:br/>
      </w: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2.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 xml:space="preserve"> Overlay created/shown </w:t>
      </w:r>
      <w:r>
        <w:br/>
      </w: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3.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 xml:space="preserve"> Screen-capture permission requested/granted </w:t>
      </w:r>
      <w:r>
        <w:br/>
      </w: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4.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 xml:space="preserve"> MediaProjection / ScreenStream started </w:t>
      </w:r>
      <w:r>
        <w:br/>
      </w: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5.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 xml:space="preserve"> Frame requested/received </w:t>
      </w:r>
      <w:r>
        <w:br/>
      </w: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6.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 xml:space="preserve"> JPEG/PNG encoding succeeded + byte size </w:t>
      </w:r>
      <w:r>
        <w:br/>
      </w: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7.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 xml:space="preserve"> HTTP request started + Bridge URL used </w:t>
      </w:r>
      <w:r>
        <w:br/>
      </w: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8.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 xml:space="preserve"> HTTP status + response body </w:t>
      </w:r>
      <w:r>
        <w:br/>
      </w: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9.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 xml:space="preserve"> Gemini/analysis stage </w:t>
      </w:r>
      <w:r>
        <w:br/>
      </w: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10.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 xml:space="preserve"> Final result received/displayed</w:t>
      </w:r>
    </w:p>
    <w:p>
      <w:pPr>
        <w:autoSpaceDN w:val="0"/>
        <w:autoSpaceDE w:val="0"/>
        <w:widowControl/>
        <w:spacing w:line="330" w:lineRule="exact" w:before="330" w:after="0"/>
        <w:ind w:left="942" w:right="3600" w:firstLine="0"/>
        <w:jc w:val="left"/>
      </w:pPr>
      <w:r>
        <w:rPr>
          <w:spacing w:val="-10"/>
          <w:w w:val="97.5"/>
          <w:rFonts w:ascii="helv" w:hAnsi="helv" w:eastAsia="helv"/>
          <w:color w:val="383A42"/>
          <w:sz w:val="20"/>
        </w:rPr>
        <w:t>**</w:t>
      </w:r>
      <w:r>
        <w:rPr>
          <w:spacing w:val="-10"/>
          <w:w w:val="97.5"/>
          <w:rFonts w:ascii="helv" w:hAnsi="helv" w:eastAsia="helv"/>
          <w:color w:val="0F1115"/>
          <w:sz w:val="20"/>
        </w:rPr>
        <w:t>On failure:</w:t>
      </w:r>
      <w:r>
        <w:rPr>
          <w:spacing w:val="-10"/>
          <w:w w:val="97.5"/>
          <w:rFonts w:ascii="helv" w:hAnsi="helv" w:eastAsia="helv"/>
          <w:color w:val="383A42"/>
          <w:sz w:val="20"/>
        </w:rPr>
        <w:t>**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 xml:space="preserve"> show exact stage + exception/error/status. </w:t>
      </w:r>
      <w:r>
        <w:br/>
      </w:r>
      <w:r>
        <w:rPr>
          <w:spacing w:val="-10"/>
          <w:w w:val="97.5"/>
          <w:rFonts w:ascii="helv" w:hAnsi="helv" w:eastAsia="helv"/>
          <w:color w:val="383A42"/>
          <w:sz w:val="20"/>
        </w:rPr>
        <w:t>**</w:t>
      </w:r>
      <w:r>
        <w:rPr>
          <w:spacing w:val="-10"/>
          <w:rFonts w:ascii="helv" w:hAnsi="helv" w:eastAsia="helv"/>
          <w:color w:val="0F1115"/>
          <w:sz w:val="19"/>
        </w:rPr>
        <w:t>Do NOT</w:t>
      </w:r>
      <w:r>
        <w:rPr>
          <w:spacing w:val="-10"/>
          <w:w w:val="97.5"/>
          <w:rFonts w:ascii="helv" w:hAnsi="helv" w:eastAsia="helv"/>
          <w:color w:val="383A42"/>
          <w:sz w:val="20"/>
        </w:rPr>
        <w:t>**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 xml:space="preserve"> modify Worker/Gemini config first.</w:t>
      </w:r>
    </w:p>
    <w:p>
      <w:pPr>
        <w:autoSpaceDN w:val="0"/>
        <w:autoSpaceDE w:val="0"/>
        <w:widowControl/>
        <w:spacing w:line="16" w:lineRule="exact" w:before="554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---</w:t>
      </w:r>
    </w:p>
    <w:p>
      <w:pPr>
        <w:autoSpaceDN w:val="0"/>
        <w:autoSpaceDE w:val="0"/>
        <w:widowControl/>
        <w:spacing w:line="152" w:lineRule="exact" w:before="554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##</w:t>
      </w:r>
      <w:r>
        <w:rPr>
          <w:spacing w:val="-10"/>
          <w:w w:val="97.5"/>
          <w:rFonts w:ascii="Droid Sans Mono" w:hAnsi="Droid Sans Mono" w:eastAsia="Droid Sans Mono"/>
          <w:color w:val="90362E"/>
          <w:sz w:val="20"/>
        </w:rPr>
        <w:t xml:space="preserve"> 6. Architecture — Do Not Confuse</w:t>
      </w:r>
    </w:p>
    <w:p>
      <w:pPr>
        <w:sectPr>
          <w:pgSz w:w="11900" w:h="16820"/>
          <w:pgMar w:top="240" w:right="240" w:bottom="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00800" cy="9969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969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4" w:lineRule="exact" w:before="392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Two Android projects in repo:</w:t>
      </w:r>
    </w:p>
    <w:p>
      <w:pPr>
        <w:autoSpaceDN w:val="0"/>
        <w:autoSpaceDE w:val="0"/>
        <w:widowControl/>
        <w:spacing w:line="330" w:lineRule="exact" w:before="330" w:after="0"/>
        <w:ind w:left="942" w:right="216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|</w:t>
      </w:r>
      <w:r>
        <w:rPr>
          <w:spacing w:val="-10"/>
          <w:w w:val="97.5"/>
          <w:rFonts w:ascii="Droid Sans Mono" w:hAnsi="Droid Sans Mono" w:eastAsia="Droid Sans Mono"/>
          <w:color w:val="90362E"/>
          <w:sz w:val="20"/>
        </w:rPr>
        <w:t xml:space="preserve"> Project</w:t>
      </w: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 xml:space="preserve"> |</w:t>
      </w:r>
      <w:r>
        <w:rPr>
          <w:spacing w:val="-10"/>
          <w:w w:val="97.5"/>
          <w:rFonts w:ascii="Droid Sans Mono" w:hAnsi="Droid Sans Mono" w:eastAsia="Droid Sans Mono"/>
          <w:color w:val="90362E"/>
          <w:sz w:val="20"/>
        </w:rPr>
        <w:t xml:space="preserve"> Path</w:t>
      </w: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 xml:space="preserve"> |</w:t>
      </w:r>
      <w:r>
        <w:rPr>
          <w:spacing w:val="-10"/>
          <w:w w:val="97.5"/>
          <w:rFonts w:ascii="Droid Sans Mono" w:hAnsi="Droid Sans Mono" w:eastAsia="Droid Sans Mono"/>
          <w:color w:val="90362E"/>
          <w:sz w:val="20"/>
        </w:rPr>
        <w:t xml:space="preserve"> Status</w:t>
      </w: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 xml:space="preserve"> | </w:t>
      </w:r>
      <w:r>
        <w:br/>
      </w: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 xml:space="preserve">|---------|------|--------| </w:t>
      </w:r>
      <w:r>
        <w:br/>
      </w: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|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 xml:space="preserve"> A</w:t>
      </w: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 xml:space="preserve"> |</w:t>
      </w:r>
      <w:r>
        <w:rPr>
          <w:spacing w:val="-10"/>
          <w:w w:val="97.5"/>
          <w:rFonts w:ascii="Droid Sans Mono" w:hAnsi="Droid Sans Mono" w:eastAsia="Droid Sans Mono"/>
          <w:color w:val="521251"/>
          <w:sz w:val="20"/>
        </w:rPr>
        <w:t xml:space="preserve"> `vision-bridge/android/...`</w:t>
      </w: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 xml:space="preserve"> |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 xml:space="preserve"> Treat as separate unless verified</w:t>
      </w: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 xml:space="preserve"> | </w:t>
      </w:r>
      <w:r>
        <w:br/>
      </w: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|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 xml:space="preserve"> B</w:t>
      </w: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 xml:space="preserve"> |</w:t>
      </w:r>
      <w:r>
        <w:rPr>
          <w:spacing w:val="-10"/>
          <w:w w:val="97.5"/>
          <w:rFonts w:ascii="Droid Sans Mono" w:hAnsi="Droid Sans Mono" w:eastAsia="Droid Sans Mono"/>
          <w:color w:val="521251"/>
          <w:sz w:val="20"/>
        </w:rPr>
        <w:t xml:space="preserve"> `vision-bridge-android/...`</w:t>
      </w: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 xml:space="preserve"> |</w:t>
      </w:r>
      <w:r>
        <w:rPr>
          <w:spacing w:val="-10"/>
          <w:w w:val="97.5"/>
          <w:rFonts w:ascii="Noto Sans Symbols" w:hAnsi="Noto Sans Symbols" w:eastAsia="Noto Sans Symbols"/>
          <w:color w:val="0F1115"/>
          <w:sz w:val="20"/>
        </w:rPr>
        <w:t xml:space="preserve"> ←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Current baseline</w:t>
      </w: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 xml:space="preserve"> |</w:t>
      </w:r>
    </w:p>
    <w:p>
      <w:pPr>
        <w:autoSpaceDN w:val="0"/>
        <w:autoSpaceDE w:val="0"/>
        <w:widowControl/>
        <w:spacing w:line="196" w:lineRule="exact" w:before="464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Workflows (multiple — verify before editing):</w:t>
      </w:r>
    </w:p>
    <w:p>
      <w:pPr>
        <w:autoSpaceDN w:val="0"/>
        <w:autoSpaceDE w:val="0"/>
        <w:widowControl/>
        <w:spacing w:line="330" w:lineRule="exact" w:before="330" w:after="0"/>
        <w:ind w:left="942" w:right="3744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-</w:t>
      </w:r>
      <w:r>
        <w:rPr>
          <w:spacing w:val="-10"/>
          <w:w w:val="97.5"/>
          <w:rFonts w:ascii="Droid Sans Mono" w:hAnsi="Droid Sans Mono" w:eastAsia="Droid Sans Mono"/>
          <w:color w:val="521251"/>
          <w:sz w:val="20"/>
        </w:rPr>
        <w:t xml:space="preserve"> `.github/workflows/vision-bridge-android-build.yml`</w:t>
      </w:r>
      <w:r>
        <w:br/>
      </w: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-</w:t>
      </w:r>
      <w:r>
        <w:rPr>
          <w:spacing w:val="-10"/>
          <w:w w:val="97.5"/>
          <w:rFonts w:ascii="Droid Sans Mono" w:hAnsi="Droid Sans Mono" w:eastAsia="Droid Sans Mono"/>
          <w:color w:val="521251"/>
          <w:sz w:val="20"/>
        </w:rPr>
        <w:t xml:space="preserve"> `.github/workflows/build-vision-bridge-android.yml`</w:t>
      </w:r>
      <w:r>
        <w:br/>
      </w: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-</w:t>
      </w:r>
      <w:r>
        <w:rPr>
          <w:spacing w:val="-10"/>
          <w:w w:val="97.5"/>
          <w:rFonts w:ascii="Droid Sans Mono" w:hAnsi="Droid Sans Mono" w:eastAsia="Droid Sans Mono"/>
          <w:color w:val="521251"/>
          <w:sz w:val="20"/>
        </w:rPr>
        <w:t xml:space="preserve"> `.github/workflows/deploy-vision-bridge.yml`</w:t>
      </w:r>
      <w:r>
        <w:br/>
      </w: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-</w:t>
      </w:r>
      <w:r>
        <w:rPr>
          <w:spacing w:val="-10"/>
          <w:w w:val="97.5"/>
          <w:rFonts w:ascii="Droid Sans Mono" w:hAnsi="Droid Sans Mono" w:eastAsia="Droid Sans Mono"/>
          <w:color w:val="521251"/>
          <w:sz w:val="20"/>
        </w:rPr>
        <w:t xml:space="preserve"> `.github/workflows/gemini-vision-bridge.yml`</w:t>
      </w:r>
      <w:r>
        <w:br/>
      </w: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-</w:t>
      </w:r>
      <w:r>
        <w:rPr>
          <w:spacing w:val="-10"/>
          <w:w w:val="97.5"/>
          <w:rFonts w:ascii="Droid Sans Mono" w:hAnsi="Droid Sans Mono" w:eastAsia="Droid Sans Mono"/>
          <w:color w:val="521251"/>
          <w:sz w:val="20"/>
        </w:rPr>
        <w:t xml:space="preserve"> `.github/workflows/github-to-dropbox-vision-bridge.yml`</w:t>
      </w:r>
    </w:p>
    <w:p>
      <w:pPr>
        <w:autoSpaceDN w:val="0"/>
        <w:autoSpaceDE w:val="0"/>
        <w:widowControl/>
        <w:spacing w:line="196" w:lineRule="exact" w:before="464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###</w:t>
      </w:r>
      <w:r>
        <w:rPr>
          <w:spacing w:val="-10"/>
          <w:w w:val="97.5"/>
          <w:rFonts w:ascii="Droid Sans Mono" w:hAnsi="Droid Sans Mono" w:eastAsia="Droid Sans Mono"/>
          <w:color w:val="90362E"/>
          <w:sz w:val="20"/>
        </w:rPr>
        <w:t xml:space="preserve"> Baseline files to inspect first</w:t>
      </w:r>
    </w:p>
    <w:p>
      <w:pPr>
        <w:autoSpaceDN w:val="0"/>
        <w:autoSpaceDE w:val="0"/>
        <w:widowControl/>
        <w:spacing w:line="330" w:lineRule="exact" w:before="330" w:after="0"/>
        <w:ind w:left="942" w:right="864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-</w:t>
      </w:r>
      <w:r>
        <w:rPr>
          <w:spacing w:val="-10"/>
          <w:w w:val="97.5"/>
          <w:rFonts w:ascii="Droid Sans Mono" w:hAnsi="Droid Sans Mono" w:eastAsia="Droid Sans Mono"/>
          <w:color w:val="521251"/>
          <w:sz w:val="20"/>
        </w:rPr>
        <w:t xml:space="preserve"> `vision-bridge-android/app/src/main/java/com/raiq/visionbridge/MainActivity.kt`</w:t>
      </w:r>
      <w:r>
        <w:br/>
      </w: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-</w:t>
      </w:r>
      <w:r>
        <w:rPr>
          <w:spacing w:val="-10"/>
          <w:w w:val="97.5"/>
          <w:rFonts w:ascii="Droid Sans Mono" w:hAnsi="Droid Sans Mono" w:eastAsia="Droid Sans Mono"/>
          <w:color w:val="521251"/>
          <w:sz w:val="20"/>
        </w:rPr>
        <w:t xml:space="preserve"> `vision-bridge-android/app/src/main/java/com/raiq/visionbridge/OverlayService.kt</w:t>
      </w:r>
    </w:p>
    <w:p>
      <w:pPr>
        <w:autoSpaceDN w:val="0"/>
        <w:autoSpaceDE w:val="0"/>
        <w:widowControl/>
        <w:spacing w:line="32" w:lineRule="exact" w:before="134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521251"/>
          <w:sz w:val="20"/>
        </w:rPr>
        <w:t>`</w:t>
      </w:r>
    </w:p>
    <w:p>
      <w:pPr>
        <w:autoSpaceDN w:val="0"/>
        <w:autoSpaceDE w:val="0"/>
        <w:widowControl/>
        <w:spacing w:line="196" w:lineRule="exact" w:before="298" w:after="0"/>
        <w:ind w:left="0" w:right="0" w:firstLine="0"/>
        <w:jc w:val="center"/>
      </w:pP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-</w:t>
      </w:r>
      <w:r>
        <w:rPr>
          <w:spacing w:val="-10"/>
          <w:w w:val="97.5"/>
          <w:rFonts w:ascii="Droid Sans Mono" w:hAnsi="Droid Sans Mono" w:eastAsia="Droid Sans Mono"/>
          <w:color w:val="521251"/>
          <w:sz w:val="20"/>
        </w:rPr>
        <w:t xml:space="preserve"> `vision-bridge-android/app/src/main/java/com/raiq/visionbridge/CaptureService.kt</w:t>
      </w:r>
    </w:p>
    <w:p>
      <w:pPr>
        <w:autoSpaceDN w:val="0"/>
        <w:autoSpaceDE w:val="0"/>
        <w:widowControl/>
        <w:spacing w:line="32" w:lineRule="exact" w:before="134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521251"/>
          <w:sz w:val="20"/>
        </w:rPr>
        <w:t>`</w:t>
      </w:r>
    </w:p>
    <w:p>
      <w:pPr>
        <w:autoSpaceDN w:val="0"/>
        <w:autoSpaceDE w:val="0"/>
        <w:widowControl/>
        <w:spacing w:line="196" w:lineRule="exact" w:before="298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-</w:t>
      </w:r>
      <w:r>
        <w:rPr>
          <w:spacing w:val="-10"/>
          <w:w w:val="97.5"/>
          <w:rFonts w:ascii="Droid Sans Mono" w:hAnsi="Droid Sans Mono" w:eastAsia="Droid Sans Mono"/>
          <w:color w:val="521251"/>
          <w:sz w:val="20"/>
        </w:rPr>
        <w:t xml:space="preserve"> `vision-bridge-android/app/src/main/AndroidManifest.xml`</w:t>
      </w:r>
    </w:p>
    <w:p>
      <w:pPr>
        <w:autoSpaceDN w:val="0"/>
        <w:autoSpaceDE w:val="0"/>
        <w:widowControl/>
        <w:spacing w:line="16" w:lineRule="exact" w:before="554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---</w:t>
      </w:r>
    </w:p>
    <w:p>
      <w:pPr>
        <w:autoSpaceDN w:val="0"/>
        <w:autoSpaceDE w:val="0"/>
        <w:widowControl/>
        <w:spacing w:line="196" w:lineRule="exact" w:before="554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##</w:t>
      </w:r>
      <w:r>
        <w:rPr>
          <w:spacing w:val="-10"/>
          <w:w w:val="97.5"/>
          <w:rFonts w:ascii="Droid Sans Mono" w:hAnsi="Droid Sans Mono" w:eastAsia="Droid Sans Mono"/>
          <w:color w:val="90362E"/>
          <w:sz w:val="20"/>
        </w:rPr>
        <w:t xml:space="preserve"> 7. Image-to-Artifact Workflow (separate concern)</w:t>
      </w:r>
    </w:p>
    <w:p>
      <w:pPr>
        <w:autoSpaceDN w:val="0"/>
        <w:autoSpaceDE w:val="0"/>
        <w:widowControl/>
        <w:spacing w:line="194" w:lineRule="exact" w:before="466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-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 xml:space="preserve"> Method proven 2026-09-18.</w:t>
      </w:r>
    </w:p>
    <w:p>
      <w:pPr>
        <w:autoSpaceDN w:val="0"/>
        <w:autoSpaceDE w:val="0"/>
        <w:widowControl/>
        <w:spacing w:line="330" w:lineRule="exact" w:before="0" w:after="0"/>
        <w:ind w:left="942" w:right="4176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-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 xml:space="preserve"> Workflow:</w:t>
      </w:r>
      <w:r>
        <w:rPr>
          <w:spacing w:val="-10"/>
          <w:w w:val="97.5"/>
          <w:rFonts w:ascii="Droid Sans Mono" w:hAnsi="Droid Sans Mono" w:eastAsia="Droid Sans Mono"/>
          <w:color w:val="521251"/>
          <w:sz w:val="20"/>
        </w:rPr>
        <w:t xml:space="preserve"> `.github/workflows/image-to-artifact.yml`</w:t>
      </w:r>
      <w:r>
        <w:br/>
      </w: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-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 xml:space="preserve"> Artifact name:</w:t>
      </w:r>
      <w:r>
        <w:rPr>
          <w:spacing w:val="-10"/>
          <w:w w:val="97.5"/>
          <w:rFonts w:ascii="Droid Sans Mono" w:hAnsi="Droid Sans Mono" w:eastAsia="Droid Sans Mono"/>
          <w:color w:val="521251"/>
          <w:sz w:val="20"/>
        </w:rPr>
        <w:t xml:space="preserve"> `image-latest`</w:t>
      </w:r>
      <w:r>
        <w:br/>
      </w: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-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 xml:space="preserve"> Retention: 7 days</w:t>
      </w:r>
      <w:r>
        <w:br/>
      </w: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-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 xml:space="preserve"> Rule: do NOT hard-code DeepSeek filenames.</w:t>
      </w:r>
    </w:p>
    <w:p>
      <w:pPr>
        <w:autoSpaceDN w:val="0"/>
        <w:autoSpaceDE w:val="0"/>
        <w:widowControl/>
        <w:spacing w:line="152" w:lineRule="exact" w:before="134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-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 xml:space="preserve"> Rule: do NOT delete old successful workflow/artifacts.</w:t>
      </w:r>
    </w:p>
    <w:p>
      <w:pPr>
        <w:autoSpaceDN w:val="0"/>
        <w:autoSpaceDE w:val="0"/>
        <w:widowControl/>
        <w:spacing w:line="16" w:lineRule="exact" w:before="598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---</w:t>
      </w:r>
    </w:p>
    <w:p>
      <w:pPr>
        <w:autoSpaceDN w:val="0"/>
        <w:autoSpaceDE w:val="0"/>
        <w:widowControl/>
        <w:spacing w:line="194" w:lineRule="exact" w:before="556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##</w:t>
      </w:r>
      <w:r>
        <w:rPr>
          <w:spacing w:val="-10"/>
          <w:w w:val="97.5"/>
          <w:rFonts w:ascii="Droid Sans Mono" w:hAnsi="Droid Sans Mono" w:eastAsia="Droid Sans Mono"/>
          <w:color w:val="90362E"/>
          <w:sz w:val="20"/>
        </w:rPr>
        <w:t xml:space="preserve"> 8. Operating Rules</w:t>
      </w:r>
    </w:p>
    <w:p>
      <w:pPr>
        <w:autoSpaceDN w:val="0"/>
        <w:autoSpaceDE w:val="0"/>
        <w:widowControl/>
        <w:spacing w:line="330" w:lineRule="exact" w:before="330" w:after="0"/>
        <w:ind w:left="942" w:right="6192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1.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 xml:space="preserve"> Read this file before continuing. </w:t>
      </w:r>
      <w:r>
        <w:br/>
      </w: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2.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 xml:space="preserve"> Verify repo state before editing.</w:t>
      </w:r>
    </w:p>
    <w:p>
      <w:pPr>
        <w:autoSpaceDN w:val="0"/>
        <w:autoSpaceDE w:val="0"/>
        <w:widowControl/>
        <w:spacing w:line="152" w:lineRule="exact" w:before="134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3.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 xml:space="preserve"> Preserve old successful baseline.</w:t>
      </w:r>
    </w:p>
    <w:p>
      <w:pPr>
        <w:autoSpaceDN w:val="0"/>
        <w:autoSpaceDE w:val="0"/>
        <w:widowControl/>
        <w:spacing w:line="196" w:lineRule="exact" w:before="178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4.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 xml:space="preserve"> Diagnose actual failure before changing architecture.</w:t>
      </w:r>
    </w:p>
    <w:p>
      <w:pPr>
        <w:autoSpaceDN w:val="0"/>
        <w:autoSpaceDE w:val="0"/>
        <w:widowControl/>
        <w:spacing w:line="194" w:lineRule="exact" w:before="136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5.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 xml:space="preserve"> Never commit API keys/secrets.</w:t>
      </w:r>
    </w:p>
    <w:p>
      <w:pPr>
        <w:autoSpaceDN w:val="0"/>
        <w:autoSpaceDE w:val="0"/>
        <w:widowControl/>
        <w:spacing w:line="196" w:lineRule="exact" w:before="134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6.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 xml:space="preserve"> On "continue"</w:t>
      </w:r>
      <w:r>
        <w:rPr>
          <w:spacing w:val="-10"/>
          <w:w w:val="97.5"/>
          <w:rFonts w:ascii="Noto Sans Symbols" w:hAnsi="Noto Sans Symbols" w:eastAsia="Noto Sans Symbols"/>
          <w:color w:val="0F1115"/>
          <w:sz w:val="20"/>
        </w:rPr>
        <w:t xml:space="preserve"> →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proceed from these notes without asking for history.</w:t>
      </w:r>
    </w:p>
    <w:p>
      <w:pPr>
        <w:sectPr>
          <w:pgSz w:w="11900" w:h="16820"/>
          <w:pgMar w:top="240" w:right="240" w:bottom="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2484120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8531860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349250</wp:posOffset>
            </wp:positionV>
            <wp:extent cx="6400800" cy="1835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35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3213100</wp:posOffset>
            </wp:positionV>
            <wp:extent cx="6400800" cy="5016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016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3213100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3213100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2063750</wp:posOffset>
            </wp:positionV>
            <wp:extent cx="1143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6889750</wp:posOffset>
            </wp:positionH>
            <wp:positionV relativeFrom="page">
              <wp:posOffset>2063750</wp:posOffset>
            </wp:positionV>
            <wp:extent cx="1143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8108950</wp:posOffset>
            </wp:positionV>
            <wp:extent cx="1143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6889750</wp:posOffset>
            </wp:positionH>
            <wp:positionV relativeFrom="page">
              <wp:posOffset>8108950</wp:posOffset>
            </wp:positionV>
            <wp:extent cx="1143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0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22" w:after="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---</w:t>
      </w:r>
    </w:p>
    <w:p>
      <w:pPr>
        <w:autoSpaceDN w:val="0"/>
        <w:autoSpaceDE w:val="0"/>
        <w:widowControl/>
        <w:spacing w:line="194" w:lineRule="exact" w:before="556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##</w:t>
      </w:r>
      <w:r>
        <w:rPr>
          <w:spacing w:val="-10"/>
          <w:w w:val="97.5"/>
          <w:rFonts w:ascii="Droid Sans Mono" w:hAnsi="Droid Sans Mono" w:eastAsia="Droid Sans Mono"/>
          <w:color w:val="90362E"/>
          <w:sz w:val="20"/>
        </w:rPr>
        <w:t xml:space="preserve"> 9. Change Log</w:t>
      </w:r>
    </w:p>
    <w:p>
      <w:pPr>
        <w:autoSpaceDN w:val="0"/>
        <w:autoSpaceDE w:val="0"/>
        <w:widowControl/>
        <w:spacing w:line="194" w:lineRule="exact" w:before="466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|</w:t>
      </w:r>
      <w:r>
        <w:rPr>
          <w:spacing w:val="-10"/>
          <w:w w:val="97.5"/>
          <w:rFonts w:ascii="Droid Sans Mono" w:hAnsi="Droid Sans Mono" w:eastAsia="Droid Sans Mono"/>
          <w:color w:val="90362E"/>
          <w:sz w:val="20"/>
        </w:rPr>
        <w:t xml:space="preserve"> Date</w:t>
      </w: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 xml:space="preserve"> |</w:t>
      </w:r>
      <w:r>
        <w:rPr>
          <w:spacing w:val="-10"/>
          <w:w w:val="97.5"/>
          <w:rFonts w:ascii="Droid Sans Mono" w:hAnsi="Droid Sans Mono" w:eastAsia="Droid Sans Mono"/>
          <w:color w:val="90362E"/>
          <w:sz w:val="20"/>
        </w:rPr>
        <w:t xml:space="preserve"> Change</w:t>
      </w: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 xml:space="preserve"> |</w:t>
      </w:r>
    </w:p>
    <w:p>
      <w:pPr>
        <w:autoSpaceDN w:val="0"/>
        <w:autoSpaceDE w:val="0"/>
        <w:widowControl/>
        <w:spacing w:line="194" w:lineRule="exact" w:before="136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|------|--------|</w:t>
      </w:r>
    </w:p>
    <w:p>
      <w:pPr>
        <w:autoSpaceDN w:val="0"/>
        <w:autoSpaceDE w:val="0"/>
        <w:widowControl/>
        <w:spacing w:line="194" w:lineRule="exact" w:before="136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|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 xml:space="preserve"> 2026-09-21</w:t>
      </w: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 xml:space="preserve"> |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 xml:space="preserve"> Two APK variants tested; new one removed</w:t>
      </w: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 xml:space="preserve"> |</w:t>
      </w:r>
    </w:p>
    <w:p>
      <w:pPr>
        <w:autoSpaceDN w:val="0"/>
        <w:autoSpaceDE w:val="0"/>
        <w:widowControl/>
        <w:spacing w:line="196" w:lineRule="exact" w:before="134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|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 xml:space="preserve"> 2026-09-23</w:t>
      </w: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 xml:space="preserve"> |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 xml:space="preserve"> Refined notes structure; blockers section added</w:t>
      </w: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 xml:space="preserve"> |</w:t>
      </w:r>
    </w:p>
    <w:p>
      <w:pPr>
        <w:autoSpaceDN w:val="0"/>
        <w:autoSpaceDE w:val="0"/>
        <w:widowControl/>
        <w:spacing w:line="302" w:lineRule="exact" w:before="136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لسجل الصور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وأنشئ ملً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 منفصً</w:t>
      </w:r>
    </w:p>
    <w:p>
      <w:pPr>
        <w:autoSpaceDN w:val="0"/>
        <w:autoSpaceDE w:val="0"/>
        <w:widowControl/>
        <w:spacing w:line="138" w:lineRule="exact" w:before="448" w:after="0"/>
        <w:ind w:left="0" w:right="848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18"/>
        </w:rPr>
        <w:t>markdown</w:t>
      </w:r>
    </w:p>
    <w:p>
      <w:pPr>
        <w:autoSpaceDN w:val="0"/>
        <w:autoSpaceDE w:val="0"/>
        <w:widowControl/>
        <w:spacing w:line="196" w:lineRule="exact" w:before="480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#</w:t>
      </w:r>
      <w:r>
        <w:rPr>
          <w:spacing w:val="-10"/>
          <w:w w:val="97.5"/>
          <w:rFonts w:ascii="Droid Sans Mono" w:hAnsi="Droid Sans Mono" w:eastAsia="Droid Sans Mono"/>
          <w:color w:val="90362E"/>
          <w:sz w:val="20"/>
        </w:rPr>
        <w:t xml:space="preserve"> Working Notes — File References &amp; Vision</w:t>
      </w:r>
    </w:p>
    <w:p>
      <w:pPr>
        <w:autoSpaceDN w:val="0"/>
        <w:autoSpaceDE w:val="0"/>
        <w:widowControl/>
        <w:spacing w:line="194" w:lineRule="exact" w:before="466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##</w:t>
      </w:r>
      <w:r>
        <w:rPr>
          <w:spacing w:val="-10"/>
          <w:w w:val="97.5"/>
          <w:rFonts w:ascii="Droid Sans Mono" w:hAnsi="Droid Sans Mono" w:eastAsia="Droid Sans Mono"/>
          <w:color w:val="90362E"/>
          <w:sz w:val="20"/>
        </w:rPr>
        <w:t xml:space="preserve"> Test 2026-09-23 — 1790001424526.jpg</w:t>
      </w:r>
    </w:p>
    <w:p>
      <w:pPr>
        <w:autoSpaceDN w:val="0"/>
        <w:autoSpaceDE w:val="0"/>
        <w:widowControl/>
        <w:spacing w:line="238" w:lineRule="exact" w:before="402" w:after="0"/>
        <w:ind w:left="942" w:right="0" w:firstLine="0"/>
        <w:jc w:val="left"/>
      </w:pPr>
      <w:r>
        <w:rPr>
          <w:spacing w:val="-10"/>
          <w:w w:val="97.5"/>
          <w:rFonts w:ascii="helv" w:hAnsi="helv" w:eastAsia="helv"/>
          <w:color w:val="383A42"/>
          <w:sz w:val="20"/>
        </w:rPr>
        <w:t>**</w:t>
      </w:r>
      <w:r>
        <w:rPr>
          <w:spacing w:val="-10"/>
          <w:w w:val="97.5"/>
          <w:rFonts w:ascii="helv" w:hAnsi="helv" w:eastAsia="helv"/>
          <w:color w:val="0F1115"/>
          <w:sz w:val="20"/>
        </w:rPr>
        <w:t>Source:</w:t>
      </w:r>
      <w:r>
        <w:rPr>
          <w:spacing w:val="-10"/>
          <w:w w:val="97.5"/>
          <w:rFonts w:ascii="helv" w:hAnsi="helv" w:eastAsia="helv"/>
          <w:color w:val="383A42"/>
          <w:sz w:val="20"/>
        </w:rPr>
        <w:t>**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 xml:space="preserve"> OneDrive</w:t>
      </w:r>
    </w:p>
    <w:p>
      <w:pPr>
        <w:autoSpaceDN w:val="0"/>
        <w:autoSpaceDE w:val="0"/>
        <w:widowControl/>
        <w:spacing w:line="258" w:lineRule="exact" w:before="92" w:after="0"/>
        <w:ind w:left="942" w:right="0" w:firstLine="0"/>
        <w:jc w:val="left"/>
      </w:pPr>
      <w:r>
        <w:rPr>
          <w:spacing w:val="-10"/>
          <w:w w:val="97.5"/>
          <w:rFonts w:ascii="helv" w:hAnsi="helv" w:eastAsia="helv"/>
          <w:color w:val="383A42"/>
          <w:sz w:val="20"/>
        </w:rPr>
        <w:t>**</w:t>
      </w:r>
      <w:r>
        <w:rPr>
          <w:spacing w:val="-10"/>
          <w:w w:val="97.5"/>
          <w:rFonts w:ascii="helv" w:hAnsi="helv" w:eastAsia="helv"/>
          <w:color w:val="0F1115"/>
          <w:sz w:val="20"/>
        </w:rPr>
        <w:t>File:</w:t>
      </w:r>
      <w:r>
        <w:rPr>
          <w:spacing w:val="-10"/>
          <w:w w:val="97.5"/>
          <w:rFonts w:ascii="helv" w:hAnsi="helv" w:eastAsia="helv"/>
          <w:color w:val="383A42"/>
          <w:sz w:val="20"/>
        </w:rPr>
        <w:t>**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 xml:space="preserve"> 1790001424526.jpg (111,264 bytes, image/jpeg)</w:t>
      </w:r>
    </w:p>
    <w:p>
      <w:pPr>
        <w:autoSpaceDN w:val="0"/>
        <w:autoSpaceDE w:val="0"/>
        <w:widowControl/>
        <w:spacing w:line="246" w:lineRule="exact" w:before="464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###</w:t>
      </w:r>
      <w:r>
        <w:rPr>
          <w:spacing w:val="-10"/>
          <w:w w:val="97.5"/>
          <w:rFonts w:ascii="Droid Sans Mono" w:hAnsi="Droid Sans Mono" w:eastAsia="Droid Sans Mono"/>
          <w:color w:val="90362E"/>
          <w:sz w:val="20"/>
        </w:rPr>
        <w:t xml:space="preserve"> Path A — with `download_raw_file=true`</w:t>
      </w:r>
      <w:r>
        <w:rPr>
          <w:spacing w:val="-10"/>
          <w:w w:val="97.5"/>
          <w:rFonts w:ascii="helv" w:hAnsi="helv" w:eastAsia="helv"/>
          <w:color w:val="90362E"/>
          <w:sz w:val="20"/>
        </w:rPr>
        <w:t xml:space="preserve"> ✅</w:t>
      </w:r>
    </w:p>
    <w:p>
      <w:pPr>
        <w:autoSpaceDN w:val="0"/>
        <w:autoSpaceDE w:val="0"/>
        <w:widowControl/>
        <w:spacing w:line="180" w:lineRule="exact" w:before="414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OneDrive</w:t>
      </w:r>
      <w:r>
        <w:rPr>
          <w:spacing w:val="-10"/>
          <w:w w:val="97.5"/>
          <w:rFonts w:ascii="Noto Sans Symbols" w:hAnsi="Noto Sans Symbols" w:eastAsia="Noto Sans Symbols"/>
          <w:color w:val="0F1115"/>
          <w:sz w:val="20"/>
        </w:rPr>
        <w:t xml:space="preserve"> →</w:t>
      </w:r>
      <w:r>
        <w:rPr>
          <w:spacing w:val="-10"/>
          <w:w w:val="97.5"/>
          <w:rFonts w:ascii="Droid Sans Mono" w:hAnsi="Droid Sans Mono" w:eastAsia="Droid Sans Mono"/>
          <w:color w:val="521251"/>
          <w:sz w:val="20"/>
        </w:rPr>
        <w:t>`search_drive_items`</w:t>
      </w:r>
      <w:r>
        <w:rPr>
          <w:spacing w:val="-10"/>
          <w:w w:val="97.5"/>
          <w:rFonts w:ascii="Noto Sans Symbols" w:hAnsi="Noto Sans Symbols" w:eastAsia="Noto Sans Symbols"/>
          <w:color w:val="0F1115"/>
          <w:sz w:val="20"/>
        </w:rPr>
        <w:t xml:space="preserve"> →</w:t>
      </w:r>
      <w:r>
        <w:rPr>
          <w:spacing w:val="-10"/>
          <w:w w:val="97.5"/>
          <w:rFonts w:ascii="Droid Sans Mono" w:hAnsi="Droid Sans Mono" w:eastAsia="Droid Sans Mono"/>
          <w:color w:val="521251"/>
          <w:sz w:val="20"/>
        </w:rPr>
        <w:t>`fetch(raw)`</w:t>
      </w:r>
      <w:r>
        <w:rPr>
          <w:spacing w:val="-10"/>
          <w:w w:val="97.5"/>
          <w:rFonts w:ascii="Noto Sans Symbols" w:hAnsi="Noto Sans Symbols" w:eastAsia="Noto Sans Symbols"/>
          <w:color w:val="0F1115"/>
          <w:sz w:val="20"/>
        </w:rPr>
        <w:t xml:space="preserve"> →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File Reference</w:t>
      </w:r>
    </w:p>
    <w:p>
      <w:pPr>
        <w:autoSpaceDN w:val="0"/>
        <w:autoSpaceDE w:val="0"/>
        <w:widowControl/>
        <w:spacing w:line="258" w:lineRule="exact" w:before="88" w:after="0"/>
        <w:ind w:left="942" w:right="0" w:firstLine="0"/>
        <w:jc w:val="left"/>
      </w:pPr>
      <w:r>
        <w:rPr>
          <w:spacing w:val="-10"/>
          <w:w w:val="97.5"/>
          <w:rFonts w:ascii="Noto Sans Symbols" w:hAnsi="Noto Sans Symbols" w:eastAsia="Noto Sans Symbols"/>
          <w:color w:val="0F1115"/>
          <w:sz w:val="20"/>
        </w:rPr>
        <w:t>→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local copy at</w:t>
      </w:r>
      <w:r>
        <w:rPr>
          <w:spacing w:val="-10"/>
          <w:w w:val="97.5"/>
          <w:rFonts w:ascii="Droid Sans Mono" w:hAnsi="Droid Sans Mono" w:eastAsia="Droid Sans Mono"/>
          <w:color w:val="521251"/>
          <w:sz w:val="20"/>
        </w:rPr>
        <w:t xml:space="preserve"> `/mnt/data/1790001424526.jpg`</w:t>
      </w:r>
      <w:r>
        <w:rPr>
          <w:spacing w:val="-10"/>
          <w:w w:val="97.5"/>
          <w:rFonts w:ascii="Noto Sans Symbols" w:hAnsi="Noto Sans Symbols" w:eastAsia="Noto Sans Symbols"/>
          <w:color w:val="0F1115"/>
          <w:sz w:val="20"/>
        </w:rPr>
        <w:t xml:space="preserve"> →</w:t>
      </w:r>
      <w:r>
        <w:rPr>
          <w:spacing w:val="-10"/>
          <w:w w:val="97.5"/>
          <w:rFonts w:ascii="helv" w:hAnsi="helv" w:eastAsia="helv"/>
          <w:color w:val="383A42"/>
          <w:sz w:val="20"/>
        </w:rPr>
        <w:t>**</w:t>
      </w:r>
      <w:r>
        <w:rPr>
          <w:spacing w:val="-10"/>
          <w:w w:val="97.5"/>
          <w:rFonts w:ascii="helv" w:hAnsi="helv" w:eastAsia="helv"/>
          <w:color w:val="0F1115"/>
          <w:sz w:val="20"/>
        </w:rPr>
        <w:t>Vision succeeded</w:t>
      </w:r>
      <w:r>
        <w:rPr>
          <w:spacing w:val="-10"/>
          <w:w w:val="97.5"/>
          <w:rFonts w:ascii="helv" w:hAnsi="helv" w:eastAsia="helv"/>
          <w:color w:val="383A42"/>
          <w:sz w:val="20"/>
        </w:rPr>
        <w:t>**</w:t>
      </w:r>
    </w:p>
    <w:p>
      <w:pPr>
        <w:autoSpaceDN w:val="0"/>
        <w:autoSpaceDE w:val="0"/>
        <w:widowControl/>
        <w:spacing w:line="258" w:lineRule="exact" w:before="402" w:after="0"/>
        <w:ind w:left="942" w:right="0" w:firstLine="0"/>
        <w:jc w:val="left"/>
      </w:pPr>
      <w:r>
        <w:rPr>
          <w:spacing w:val="-10"/>
          <w:w w:val="97.5"/>
          <w:rFonts w:ascii="helv" w:hAnsi="helv" w:eastAsia="helv"/>
          <w:color w:val="383A42"/>
          <w:sz w:val="20"/>
        </w:rPr>
        <w:t>**</w:t>
      </w:r>
      <w:r>
        <w:rPr>
          <w:spacing w:val="-10"/>
          <w:w w:val="97.5"/>
          <w:rFonts w:ascii="helv" w:hAnsi="helv" w:eastAsia="helv"/>
          <w:color w:val="0F1115"/>
          <w:sz w:val="20"/>
        </w:rPr>
        <w:t>Observation:</w:t>
      </w:r>
      <w:r>
        <w:rPr>
          <w:spacing w:val="-10"/>
          <w:w w:val="97.5"/>
          <w:rFonts w:ascii="helv" w:hAnsi="helv" w:eastAsia="helv"/>
          <w:color w:val="383A42"/>
          <w:sz w:val="20"/>
        </w:rPr>
        <w:t>**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 xml:space="preserve"> Image entered the environment (local copy created).</w:t>
      </w:r>
    </w:p>
    <w:p>
      <w:pPr>
        <w:autoSpaceDN w:val="0"/>
        <w:autoSpaceDE w:val="0"/>
        <w:widowControl/>
        <w:spacing w:line="258" w:lineRule="exact" w:before="72" w:after="0"/>
        <w:ind w:left="0" w:right="0" w:firstLine="0"/>
        <w:jc w:val="center"/>
      </w:pPr>
      <w:r>
        <w:rPr>
          <w:spacing w:val="-10"/>
          <w:w w:val="97.5"/>
          <w:rFonts w:ascii="helv" w:hAnsi="helv" w:eastAsia="helv"/>
          <w:color w:val="383A42"/>
          <w:sz w:val="20"/>
        </w:rPr>
        <w:t>**</w:t>
      </w:r>
      <w:r>
        <w:rPr>
          <w:spacing w:val="-10"/>
          <w:w w:val="97.5"/>
          <w:rFonts w:ascii="helv" w:hAnsi="helv" w:eastAsia="helv"/>
          <w:color w:val="0F1115"/>
          <w:sz w:val="20"/>
        </w:rPr>
        <w:t>What was seen:</w:t>
      </w:r>
      <w:r>
        <w:rPr>
          <w:spacing w:val="-10"/>
          <w:w w:val="97.5"/>
          <w:rFonts w:ascii="helv" w:hAnsi="helv" w:eastAsia="helv"/>
          <w:color w:val="383A42"/>
          <w:sz w:val="20"/>
        </w:rPr>
        <w:t>**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 xml:space="preserve"> brown horse head, long mane flying right, golden/orange light f</w:t>
      </w:r>
    </w:p>
    <w:p>
      <w:pPr>
        <w:autoSpaceDN w:val="0"/>
        <w:autoSpaceDE w:val="0"/>
        <w:widowControl/>
        <w:spacing w:line="196" w:lineRule="exact" w:before="134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rom right, white forehead mark.</w:t>
      </w:r>
    </w:p>
    <w:p>
      <w:pPr>
        <w:autoSpaceDN w:val="0"/>
        <w:autoSpaceDE w:val="0"/>
        <w:widowControl/>
        <w:spacing w:line="246" w:lineRule="exact" w:before="464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383A42"/>
          <w:sz w:val="20"/>
        </w:rPr>
        <w:t>###</w:t>
      </w:r>
      <w:r>
        <w:rPr>
          <w:spacing w:val="-10"/>
          <w:w w:val="97.5"/>
          <w:rFonts w:ascii="Droid Sans Mono" w:hAnsi="Droid Sans Mono" w:eastAsia="Droid Sans Mono"/>
          <w:color w:val="90362E"/>
          <w:sz w:val="20"/>
        </w:rPr>
        <w:t xml:space="preserve"> Path B — desired, not yet proven</w:t>
      </w:r>
      <w:r>
        <w:rPr>
          <w:spacing w:val="-10"/>
          <w:w w:val="97.5"/>
          <w:rFonts w:ascii="helv" w:hAnsi="helv" w:eastAsia="helv"/>
          <w:color w:val="90362E"/>
          <w:sz w:val="20"/>
        </w:rPr>
        <w:t xml:space="preserve"> ❓</w:t>
      </w:r>
    </w:p>
    <w:p>
      <w:pPr>
        <w:autoSpaceDN w:val="0"/>
        <w:autoSpaceDE w:val="0"/>
        <w:widowControl/>
        <w:spacing w:line="258" w:lineRule="exact" w:before="352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OneDrive</w:t>
      </w:r>
      <w:r>
        <w:rPr>
          <w:spacing w:val="-10"/>
          <w:w w:val="97.5"/>
          <w:rFonts w:ascii="Noto Sans Symbols" w:hAnsi="Noto Sans Symbols" w:eastAsia="Noto Sans Symbols"/>
          <w:color w:val="0F1115"/>
          <w:sz w:val="20"/>
        </w:rPr>
        <w:t xml:space="preserve"> →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external reference</w:t>
      </w:r>
      <w:r>
        <w:rPr>
          <w:spacing w:val="-10"/>
          <w:w w:val="97.5"/>
          <w:rFonts w:ascii="Noto Sans Symbols" w:hAnsi="Noto Sans Symbols" w:eastAsia="Noto Sans Symbols"/>
          <w:color w:val="0F1115"/>
          <w:sz w:val="20"/>
        </w:rPr>
        <w:t xml:space="preserve"> →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Vision</w:t>
      </w:r>
      <w:r>
        <w:rPr>
          <w:spacing w:val="-10"/>
          <w:w w:val="97.5"/>
          <w:rFonts w:ascii="helv" w:hAnsi="helv" w:eastAsia="helv"/>
          <w:color w:val="383A42"/>
          <w:sz w:val="20"/>
        </w:rPr>
        <w:t xml:space="preserve"> **</w:t>
      </w:r>
      <w:r>
        <w:rPr>
          <w:spacing w:val="-10"/>
          <w:w w:val="97.5"/>
          <w:rFonts w:ascii="helv" w:hAnsi="helv" w:eastAsia="helv"/>
          <w:color w:val="0F1115"/>
          <w:sz w:val="20"/>
        </w:rPr>
        <w:t>directly</w:t>
      </w:r>
      <w:r>
        <w:rPr>
          <w:spacing w:val="-10"/>
          <w:w w:val="97.5"/>
          <w:rFonts w:ascii="helv" w:hAnsi="helv" w:eastAsia="helv"/>
          <w:color w:val="383A42"/>
          <w:sz w:val="20"/>
        </w:rPr>
        <w:t>**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, no</w:t>
      </w:r>
      <w:r>
        <w:rPr>
          <w:spacing w:val="-10"/>
          <w:w w:val="97.5"/>
          <w:rFonts w:ascii="Droid Sans Mono" w:hAnsi="Droid Sans Mono" w:eastAsia="Droid Sans Mono"/>
          <w:color w:val="521251"/>
          <w:sz w:val="20"/>
        </w:rPr>
        <w:t xml:space="preserve"> `/mnt/data`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.</w:t>
      </w:r>
    </w:p>
    <w:p>
      <w:pPr>
        <w:autoSpaceDN w:val="0"/>
        <w:autoSpaceDE w:val="0"/>
        <w:widowControl/>
        <w:spacing w:line="258" w:lineRule="exact" w:before="402" w:after="0"/>
        <w:ind w:left="942" w:right="0" w:firstLine="0"/>
        <w:jc w:val="left"/>
      </w:pPr>
      <w:r>
        <w:rPr>
          <w:spacing w:val="-10"/>
          <w:w w:val="97.5"/>
          <w:rFonts w:ascii="helv" w:hAnsi="helv" w:eastAsia="helv"/>
          <w:color w:val="383A42"/>
          <w:sz w:val="20"/>
        </w:rPr>
        <w:t>**</w:t>
      </w:r>
      <w:r>
        <w:rPr>
          <w:spacing w:val="-10"/>
          <w:w w:val="97.5"/>
          <w:rFonts w:ascii="helv" w:hAnsi="helv" w:eastAsia="helv"/>
          <w:color w:val="0F1115"/>
          <w:sz w:val="20"/>
        </w:rPr>
        <w:t>Open question:</w:t>
      </w:r>
      <w:r>
        <w:rPr>
          <w:spacing w:val="-10"/>
          <w:w w:val="97.5"/>
          <w:rFonts w:ascii="helv" w:hAnsi="helv" w:eastAsia="helv"/>
          <w:color w:val="383A42"/>
          <w:sz w:val="20"/>
        </w:rPr>
        <w:t>**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 xml:space="preserve"> Can vision work without</w:t>
      </w:r>
      <w:r>
        <w:rPr>
          <w:spacing w:val="-10"/>
          <w:w w:val="97.5"/>
          <w:rFonts w:ascii="Droid Sans Mono" w:hAnsi="Droid Sans Mono" w:eastAsia="Droid Sans Mono"/>
          <w:color w:val="521251"/>
          <w:sz w:val="20"/>
        </w:rPr>
        <w:t xml:space="preserve"> `download_raw_file=true`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?</w:t>
      </w:r>
    </w:p>
    <w:p>
      <w:pPr>
        <w:autoSpaceDN w:val="0"/>
        <w:autoSpaceDE w:val="0"/>
        <w:widowControl/>
        <w:spacing w:line="340" w:lineRule="exact" w:before="139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هل تريد</w:t>
      </w:r>
      <w:r>
        <w:rPr>
          <w:spacing w:val="-10"/>
          <w:rFonts w:ascii="Inter" w:hAnsi="Inter" w:eastAsia="Inter"/>
          <w:b/>
          <w:color w:val="0F1115"/>
          <w:sz w:val="33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خامًس ا</w:t>
      </w:r>
    </w:p>
    <w:p>
      <w:pPr>
        <w:autoSpaceDN w:val="0"/>
        <w:autoSpaceDE w:val="0"/>
        <w:widowControl/>
        <w:spacing w:line="306" w:lineRule="exact" w:before="35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؟</w:t>
      </w:r>
      <w:r>
        <w:rPr>
          <w:spacing w:val="-10"/>
          <w:rFonts w:ascii="Inter" w:hAnsi="Inter" w:eastAsia="Inter"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بدون ترجمة للسماء والمسارات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 ُ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نّ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ح النسخة النجليزية فقط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292" w:lineRule="exact" w:before="12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لتوثيق كل محاولة؟</w:t>
      </w:r>
      <w:r>
        <w:rPr>
          <w:spacing w:val="-10"/>
          <w:rFonts w:ascii="Inter" w:hAnsi="Inter" w:eastAsia="Inter"/>
          <w:color w:val="0F1115"/>
          <w:sz w:val="24"/>
        </w:rPr>
        <w:t>»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سجل الفشل السابق</w:t>
      </w:r>
      <w:r>
        <w:rPr>
          <w:spacing w:val="-10"/>
          <w:rFonts w:ascii="Inter" w:hAnsi="Inter" w:eastAsia="Inter"/>
          <w:color w:val="0F1115"/>
          <w:sz w:val="24"/>
        </w:rPr>
        <w:t>«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مثل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 ُ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ضيف قسًما جديًدا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sectPr>
          <w:pgSz w:w="11900" w:h="16820"/>
          <w:pgMar w:top="240" w:right="240" w:bottom="13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74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2016760</wp:posOffset>
            </wp:positionV>
            <wp:extent cx="6496050" cy="181991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181991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1454150</wp:posOffset>
            </wp:positionV>
            <wp:extent cx="81915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8161020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5575300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5899150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9740900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2171700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2114550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5175250</wp:posOffset>
            </wp:positionH>
            <wp:positionV relativeFrom="page">
              <wp:posOffset>2165350</wp:posOffset>
            </wp:positionV>
            <wp:extent cx="952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2016760</wp:posOffset>
            </wp:positionV>
            <wp:extent cx="640080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2508250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2664460</wp:posOffset>
            </wp:positionV>
            <wp:extent cx="8890" cy="1162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11620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8" w:lineRule="exact" w:before="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جاهز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لرفع النسخة الجديدة؟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commit message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 أكتب لك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ج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298" w:lineRule="exact" w:before="12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أن أراجع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ملً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ا آخر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 نفس المستودع؟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د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28" w:lineRule="exact" w:before="36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وسأكمل،قل لي فقط</w:t>
      </w:r>
    </w:p>
    <w:p>
      <w:pPr>
        <w:autoSpaceDN w:val="0"/>
        <w:autoSpaceDE w:val="0"/>
        <w:widowControl/>
        <w:spacing w:line="190" w:lineRule="exact" w:before="496" w:after="0"/>
        <w:ind w:left="94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هذا عملك</w:t>
      </w:r>
    </w:p>
    <w:p>
      <w:pPr>
        <w:autoSpaceDN w:val="0"/>
        <w:autoSpaceDE w:val="0"/>
        <w:widowControl/>
        <w:spacing w:line="260" w:lineRule="exact" w:before="62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ثانية</w:t>
      </w:r>
      <w:r>
        <w:rPr>
          <w:spacing w:val="-10"/>
          <w:rFonts w:ascii="Inter" w:hAnsi="Inter" w:eastAsia="Inter"/>
          <w:color w:val="61666B"/>
          <w:sz w:val="24"/>
        </w:rPr>
        <w:t>1(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تم التفكير العميق</w:t>
      </w:r>
    </w:p>
    <w:p>
      <w:pPr>
        <w:autoSpaceDN w:val="0"/>
        <w:autoSpaceDE w:val="0"/>
        <w:widowControl/>
        <w:spacing w:line="218" w:lineRule="exact" w:before="262" w:after="0"/>
        <w:ind w:left="124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 user is pointing out that the file I just analyzed was actually written by me (ChatGPT) in a</w:t>
      </w:r>
    </w:p>
    <w:p>
      <w:pPr>
        <w:autoSpaceDN w:val="0"/>
        <w:autoSpaceDE w:val="0"/>
        <w:widowControl/>
        <w:spacing w:line="204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.previous session. They're reminding me that this is my own work</w:t>
      </w:r>
    </w:p>
    <w:p>
      <w:pPr>
        <w:autoSpaceDN w:val="0"/>
        <w:autoSpaceDE w:val="0"/>
        <w:widowControl/>
        <w:spacing w:line="206" w:lineRule="exact" w:before="334" w:after="0"/>
        <w:ind w:left="75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I should acknowledge this honestly, and offer to improve/refine it, which is what they wanted from</w:t>
      </w:r>
    </w:p>
    <w:p>
      <w:pPr>
        <w:autoSpaceDN w:val="0"/>
        <w:autoSpaceDE w:val="0"/>
        <w:widowControl/>
        <w:spacing w:line="206" w:lineRule="exact" w:before="15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.the beginning - for me to go back and refine what I wrote there</w:t>
      </w:r>
    </w:p>
    <w:p>
      <w:pPr>
        <w:autoSpaceDN w:val="0"/>
        <w:autoSpaceDE w:val="0"/>
        <w:widowControl/>
        <w:spacing w:line="204" w:lineRule="exact" w:before="33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.Let me respond in Arabic, briefly, and offer the concrete next step</w:t>
      </w:r>
    </w:p>
    <w:p>
      <w:pPr>
        <w:autoSpaceDN w:val="0"/>
        <w:autoSpaceDE w:val="0"/>
        <w:widowControl/>
        <w:spacing w:line="328" w:lineRule="exact" w:before="384" w:after="0"/>
        <w:ind w:left="1692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والن أرى أنه يحتاج تنقيًح ا فعلًيا،بنيته ولّ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خ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 صته في جلسة سابقة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الملف من كتابتي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معك حق،نعم</w:t>
      </w:r>
    </w:p>
    <w:p>
      <w:pPr>
        <w:autoSpaceDN w:val="0"/>
        <w:autoSpaceDE w:val="0"/>
        <w:widowControl/>
        <w:spacing w:line="338" w:lineRule="exact" w:before="332" w:after="0"/>
        <w:ind w:left="128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والنسخة المنّ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حة التي،لكن فعلًيا النقد صحيح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helv" w:hAnsi="helv" w:eastAsia="helv"/>
          <w:color w:val="0F1115"/>
          <w:sz w:val="24"/>
        </w:rPr>
        <w:t xml:space="preserve"> 😄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والمفارقة أنني في الرد السابق انتقدته كأنني أراه لول مرة</w:t>
      </w:r>
    </w:p>
    <w:p>
      <w:pPr>
        <w:autoSpaceDN w:val="0"/>
        <w:autoSpaceDE w:val="0"/>
        <w:widowControl/>
        <w:spacing w:line="284" w:lineRule="exact" w:before="12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اقترحتها هي تحسين لعملي السابق</w:t>
      </w:r>
    </w:p>
    <w:p>
      <w:pPr>
        <w:autoSpaceDN w:val="0"/>
        <w:autoSpaceDE w:val="0"/>
        <w:widowControl/>
        <w:spacing w:line="286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الفرق الذي حدث</w:t>
      </w:r>
    </w:p>
    <w:p>
      <w:pPr>
        <w:autoSpaceDN w:val="0"/>
        <w:autoSpaceDE w:val="0"/>
        <w:widowControl/>
        <w:spacing w:line="248" w:lineRule="exact" w:before="37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على كلمكءالملف من الصفر بناًتبنيُ</w:t>
      </w: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الجلسة السابقة</w:t>
      </w:r>
    </w:p>
    <w:p>
      <w:pPr>
        <w:autoSpaceDN w:val="0"/>
        <w:autoSpaceDE w:val="0"/>
        <w:widowControl/>
        <w:spacing w:line="292" w:lineRule="exact" w:before="218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فقرأته بعين ناقد،</w:t>
      </w:r>
      <w:r>
        <w:rPr>
          <w:spacing w:val="-10"/>
          <w:rFonts w:ascii="Inter" w:hAnsi="Inter" w:eastAsia="Inter"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بل ذاكرة بين المحادثات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لم أتذكره</w:t>
      </w: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هذه الجلسة</w:t>
      </w:r>
    </w:p>
    <w:p>
      <w:pPr>
        <w:autoSpaceDN w:val="0"/>
        <w:autoSpaceDE w:val="0"/>
        <w:widowControl/>
        <w:spacing w:line="328" w:lineRule="exact" w:before="368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لن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النسخة المنّ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حة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عالجت مشاكل حقيقية في الصل،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وهذا أفاد فعً</w:t>
      </w:r>
    </w:p>
    <w:p>
      <w:pPr>
        <w:autoSpaceDN w:val="0"/>
        <w:autoSpaceDE w:val="0"/>
        <w:widowControl/>
        <w:spacing w:line="250" w:lineRule="exact" w:before="374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نقلت سجل الصورة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إلى ملف منفصل</w:t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p>
      <w:pPr>
        <w:autoSpaceDN w:val="0"/>
        <w:autoSpaceDE w:val="0"/>
        <w:widowControl/>
        <w:spacing w:line="300" w:lineRule="exact" w:before="210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كان مفقوًدا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Blockers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أضفت قسم</w:t>
      </w:r>
      <w:r>
        <w:rPr>
          <w:spacing w:val="-10"/>
          <w:rFonts w:ascii="Inter" w:hAnsi="Inter" w:eastAsia="Inter"/>
          <w:color w:val="61666B"/>
          <w:sz w:val="24"/>
        </w:rPr>
        <w:t>.2</w:t>
      </w:r>
    </w:p>
    <w:p>
      <w:pPr>
        <w:autoSpaceDN w:val="0"/>
        <w:autoSpaceDE w:val="0"/>
        <w:widowControl/>
        <w:spacing w:line="300" w:lineRule="exact" w:before="210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ليكون الملف حًيا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Change Log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أضفت قسم</w:t>
      </w:r>
      <w:r>
        <w:rPr>
          <w:spacing w:val="-10"/>
          <w:rFonts w:ascii="Inter" w:hAnsi="Inter" w:eastAsia="Inter"/>
          <w:color w:val="61666B"/>
          <w:sz w:val="24"/>
        </w:rPr>
        <w:t>.3</w:t>
      </w:r>
    </w:p>
    <w:p>
      <w:pPr>
        <w:autoSpaceDN w:val="0"/>
        <w:autoSpaceDE w:val="0"/>
        <w:widowControl/>
        <w:spacing w:line="260" w:lineRule="exact" w:before="250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بدل الكتفاء بالمهمة التالية</w:t>
      </w:r>
      <w:r>
        <w:rPr>
          <w:spacing w:val="-10"/>
          <w:rFonts w:ascii="Inter" w:hAnsi="Inter" w:eastAsia="Inter"/>
          <w:color w:val="0F1115"/>
          <w:sz w:val="24"/>
        </w:rPr>
        <w:t>)Status(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وّ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ض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 حت الحالة الحالية</w:t>
      </w:r>
      <w:r>
        <w:rPr>
          <w:spacing w:val="-10"/>
          <w:rFonts w:ascii="Inter" w:hAnsi="Inter" w:eastAsia="Inter"/>
          <w:color w:val="61666B"/>
          <w:sz w:val="24"/>
        </w:rPr>
        <w:t>.4</w:t>
      </w:r>
    </w:p>
    <w:p>
      <w:pPr>
        <w:autoSpaceDN w:val="0"/>
        <w:autoSpaceDE w:val="0"/>
        <w:widowControl/>
        <w:spacing w:line="412" w:lineRule="exact" w:before="105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 أقترحه الن</w:t>
      </w:r>
    </w:p>
    <w:p>
      <w:pPr>
        <w:autoSpaceDN w:val="0"/>
        <w:autoSpaceDE w:val="0"/>
        <w:widowControl/>
        <w:spacing w:line="330" w:lineRule="exact" w:before="35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تراجع النسخة المنّ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حة التي كتبتها أعله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:1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الخطوة</w:t>
      </w:r>
    </w:p>
    <w:p>
      <w:pPr>
        <w:autoSpaceDN w:val="0"/>
        <w:autoSpaceDE w:val="0"/>
        <w:widowControl/>
        <w:spacing w:line="330" w:lineRule="exact" w:before="9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أخبرني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:2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الخطوة</w:t>
      </w:r>
    </w:p>
    <w:p>
      <w:pPr>
        <w:autoSpaceDN w:val="0"/>
        <w:autoSpaceDE w:val="0"/>
        <w:widowControl/>
        <w:spacing w:line="338" w:lineRule="exact" w:before="322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هل هي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أفضل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 الصلية؟</w:t>
      </w:r>
    </w:p>
    <w:p>
      <w:pPr>
        <w:sectPr>
          <w:pgSz w:w="11900" w:h="16820"/>
          <w:pgMar w:top="240" w:right="240" w:bottom="12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08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3169920</wp:posOffset>
            </wp:positionV>
            <wp:extent cx="6496050" cy="536193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536193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1188720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469900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3092450</wp:posOffset>
            </wp:positionH>
            <wp:positionV relativeFrom="page">
              <wp:posOffset>660400</wp:posOffset>
            </wp:positionV>
            <wp:extent cx="9017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9017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2603500</wp:posOffset>
            </wp:positionV>
            <wp:extent cx="212090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3327400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3270250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5372100</wp:posOffset>
            </wp:positionH>
            <wp:positionV relativeFrom="page">
              <wp:posOffset>3314700</wp:posOffset>
            </wp:positionV>
            <wp:extent cx="1016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3169920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6330950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6597650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6864350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3663950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3817620</wp:posOffset>
            </wp:positionV>
            <wp:extent cx="8890" cy="4705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4705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0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حذفه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/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ما الذي تريد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إضافته</w:t>
      </w:r>
    </w:p>
    <w:p>
      <w:pPr>
        <w:autoSpaceDN w:val="0"/>
        <w:autoSpaceDE w:val="0"/>
        <w:widowControl/>
        <w:spacing w:line="328" w:lineRule="exact" w:before="9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.GitHub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على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>git commit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وأنت تعمل،أعطيك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النص النهائي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جاهً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ز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:3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الخطوة</w:t>
      </w:r>
    </w:p>
    <w:p>
      <w:pPr>
        <w:autoSpaceDN w:val="0"/>
        <w:autoSpaceDE w:val="0"/>
        <w:widowControl/>
        <w:spacing w:line="246" w:lineRule="exact" w:before="111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سؤال مباشر</w:t>
      </w:r>
    </w:p>
    <w:p>
      <w:pPr>
        <w:autoSpaceDN w:val="0"/>
        <w:autoSpaceDE w:val="0"/>
        <w:widowControl/>
        <w:spacing w:line="330" w:lineRule="exact" w:before="370" w:after="0"/>
        <w:ind w:left="2070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Vision Bridge + Image-to-Artifact + File(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هل تريد أن ُ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نّ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ح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كل ملفات المشروع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التي كتبتها</w:t>
      </w:r>
    </w:p>
    <w:p>
      <w:pPr>
        <w:autoSpaceDN w:val="0"/>
        <w:autoSpaceDE w:val="0"/>
        <w:widowControl/>
        <w:spacing w:line="292" w:lineRule="exact" w:before="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أم نبدأ بملف واحد فقط؟،</w:t>
      </w:r>
      <w:r>
        <w:rPr>
          <w:spacing w:val="-10"/>
          <w:rFonts w:ascii="Inter" w:hAnsi="Inter" w:eastAsia="Inter"/>
          <w:color w:val="0F1115"/>
          <w:sz w:val="24"/>
        </w:rPr>
        <w:t>)References</w:t>
      </w:r>
    </w:p>
    <w:p>
      <w:pPr>
        <w:autoSpaceDN w:val="0"/>
        <w:autoSpaceDE w:val="0"/>
        <w:widowControl/>
        <w:spacing w:line="256" w:lineRule="exact" w:before="530" w:after="0"/>
        <w:ind w:left="94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اريدك ان تذهب هناك وتصلح المر</w:t>
      </w:r>
    </w:p>
    <w:p>
      <w:pPr>
        <w:autoSpaceDN w:val="0"/>
        <w:autoSpaceDE w:val="0"/>
        <w:widowControl/>
        <w:spacing w:line="250" w:lineRule="exact" w:before="568" w:after="0"/>
        <w:ind w:left="0" w:right="968" w:firstLine="0"/>
        <w:jc w:val="right"/>
      </w:pPr>
      <w:r>
        <w:rPr>
          <w:spacing w:val="-10"/>
          <w:rFonts w:ascii="Noto Naskh Arabic" w:hAnsi="Noto Naskh Arabic" w:eastAsia="Noto Naskh Arabic"/>
          <w:color w:val="61666B"/>
          <w:sz w:val="24"/>
        </w:rPr>
        <w:t>ثانية</w:t>
      </w:r>
      <w:r>
        <w:rPr>
          <w:spacing w:val="-10"/>
          <w:rFonts w:ascii="Inter" w:hAnsi="Inter" w:eastAsia="Inter"/>
          <w:color w:val="61666B"/>
          <w:sz w:val="24"/>
        </w:rPr>
        <w:t>2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تم التفكير لمدة</w:t>
      </w:r>
    </w:p>
    <w:p>
      <w:pPr>
        <w:autoSpaceDN w:val="0"/>
        <w:autoSpaceDE w:val="0"/>
        <w:widowControl/>
        <w:spacing w:line="204" w:lineRule="exact" w:before="278" w:after="0"/>
        <w:ind w:left="160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 user wants me to access GitHub directly and fix the files. I need to be clear about my</w:t>
      </w:r>
    </w:p>
    <w:p>
      <w:pPr>
        <w:autoSpaceDN w:val="0"/>
        <w:autoSpaceDE w:val="0"/>
        <w:widowControl/>
        <w:spacing w:line="202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.technical limitations without being repetitive or evasive</w:t>
      </w:r>
    </w:p>
    <w:p>
      <w:pPr>
        <w:autoSpaceDN w:val="0"/>
        <w:autoSpaceDE w:val="0"/>
        <w:widowControl/>
        <w:spacing w:line="204" w:lineRule="exact" w:before="33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:Let me think about this carefully</w:t>
      </w:r>
    </w:p>
    <w:p>
      <w:pPr>
        <w:autoSpaceDN w:val="0"/>
        <w:autoSpaceDE w:val="0"/>
        <w:widowControl/>
        <w:spacing w:line="204" w:lineRule="exact" w:before="24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I genuinely cannot access GitHub from this conversation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6" w:lineRule="exact" w:before="214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The user has a token activated (they said so)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06" w:lineRule="exact" w:before="214" w:after="0"/>
        <w:ind w:left="243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They believe I did it before (which may be true in a different session/interface)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194" w:lineRule="exact" w:before="338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The honest answer: In THIS session, I don't have the GitHub connector active. Even with a token</w:t>
      </w:r>
    </w:p>
    <w:p>
      <w:pPr>
        <w:autoSpaceDN w:val="0"/>
        <w:autoSpaceDE w:val="0"/>
        <w:widowControl/>
        <w:spacing w:line="202" w:lineRule="exact" w:before="16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.on their end, it doesn't automatically connect to me</w:t>
      </w:r>
    </w:p>
    <w:p>
      <w:pPr>
        <w:autoSpaceDN w:val="0"/>
        <w:autoSpaceDE w:val="0"/>
        <w:widowControl/>
        <w:spacing w:line="202" w:lineRule="exact" w:before="33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:But I should be helpful, not just repeat "I can't." Let me</w:t>
      </w:r>
    </w:p>
    <w:p>
      <w:pPr>
        <w:autoSpaceDN w:val="0"/>
        <w:autoSpaceDE w:val="0"/>
        <w:widowControl/>
        <w:spacing w:line="198" w:lineRule="exact" w:before="374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Acknowledge what they want</w:t>
      </w:r>
    </w:p>
    <w:p>
      <w:pPr>
        <w:autoSpaceDN w:val="0"/>
        <w:autoSpaceDE w:val="0"/>
        <w:widowControl/>
        <w:spacing w:line="202" w:lineRule="exact" w:before="216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Be honest about the limitation in this specific interface</w:t>
      </w:r>
    </w:p>
    <w:p>
      <w:pPr>
        <w:autoSpaceDN w:val="0"/>
        <w:autoSpaceDE w:val="0"/>
        <w:widowControl/>
        <w:spacing w:line="202" w:lineRule="exact" w:before="21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Offer the fastest path forward</w:t>
      </w:r>
    </w:p>
    <w:p>
      <w:pPr>
        <w:autoSpaceDN w:val="0"/>
        <w:autoSpaceDE w:val="0"/>
        <w:widowControl/>
        <w:spacing w:line="226" w:lineRule="exact" w:before="336" w:after="0"/>
        <w:ind w:left="166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 token is there and(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التوكن موجود ومفعل</w:t>
      </w:r>
      <w:r>
        <w:rPr>
          <w:spacing w:val="-10"/>
          <w:rFonts w:ascii="Inter" w:hAnsi="Inter" w:eastAsia="Inter"/>
          <w:color w:val="61666B"/>
          <w:sz w:val="21"/>
        </w:rPr>
        <w:t>" Actually, let me be more careful. The user says</w:t>
      </w:r>
    </w:p>
    <w:p>
      <w:pPr>
        <w:autoSpaceDN w:val="0"/>
        <w:autoSpaceDE w:val="0"/>
        <w:widowControl/>
        <w:spacing w:line="206" w:lineRule="exact" w:before="134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If they have a GitHub connector enabled in ChatGPT settings, maybe there IS a way. .)activated</w:t>
      </w:r>
    </w:p>
    <w:p>
      <w:pPr>
        <w:autoSpaceDN w:val="0"/>
        <w:autoSpaceDE w:val="0"/>
        <w:widowControl/>
        <w:spacing w:line="202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.But I don't see any GitHub tool available to me in this session</w:t>
      </w:r>
    </w:p>
    <w:p>
      <w:pPr>
        <w:autoSpaceDN w:val="0"/>
        <w:autoSpaceDE w:val="0"/>
        <w:widowControl/>
        <w:spacing w:line="162" w:lineRule="exact" w:before="33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.I should be direct but not dismissive. And offer concrete action</w:t>
      </w:r>
    </w:p>
    <w:p>
      <w:pPr>
        <w:autoSpaceDN w:val="0"/>
        <w:autoSpaceDE w:val="0"/>
        <w:widowControl/>
        <w:spacing w:line="204" w:lineRule="exact" w:before="378" w:after="0"/>
        <w:ind w:left="242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.Let me not be too long. The user is frustrated - they want action, not explanation</w:t>
      </w:r>
    </w:p>
    <w:p>
      <w:pPr>
        <w:autoSpaceDN w:val="0"/>
        <w:autoSpaceDE w:val="0"/>
        <w:widowControl/>
        <w:spacing w:line="294" w:lineRule="exact" w:before="38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لكن لزم أكون صريًح ا بل لف،أعتذر</w:t>
      </w:r>
    </w:p>
    <w:p>
      <w:pPr>
        <w:autoSpaceDN w:val="0"/>
        <w:autoSpaceDE w:val="0"/>
        <w:widowControl/>
        <w:spacing w:line="336" w:lineRule="exact" w:before="35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هذه الجلسة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أستطيع الذهاب إلى</w:t>
      </w:r>
    </w:p>
    <w:p>
      <w:pPr>
        <w:autoSpaceDN w:val="0"/>
        <w:autoSpaceDE w:val="0"/>
        <w:widowControl/>
        <w:spacing w:line="338" w:lineRule="exact" w:before="324" w:after="0"/>
        <w:ind w:left="910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أنا ل أرى في هذه الجلسة أي أداة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غير مفّع لة عندي الن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بل لن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أداة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ول لنني أتهرب،ليس لنني ل أريد</w:t>
      </w:r>
    </w:p>
    <w:p>
      <w:pPr>
        <w:autoSpaceDN w:val="0"/>
        <w:autoSpaceDE w:val="0"/>
        <w:widowControl/>
        <w:spacing w:line="284" w:lineRule="exact" w:before="13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تتيح لي</w:t>
      </w:r>
    </w:p>
    <w:p>
      <w:pPr>
        <w:sectPr>
          <w:pgSz w:w="11900" w:h="16820"/>
          <w:pgMar w:top="240" w:right="240" w:bottom="10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18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9960610</wp:posOffset>
            </wp:positionV>
            <wp:extent cx="6496050" cy="35941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35941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1988820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7369809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469900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793750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1117600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5111750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5435600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5759450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6597650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6921500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9398000</wp:posOffset>
            </wp:positionV>
            <wp:extent cx="165100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10115550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10058400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5372100</wp:posOffset>
            </wp:positionH>
            <wp:positionV relativeFrom="page">
              <wp:posOffset>10109200</wp:posOffset>
            </wp:positionV>
            <wp:extent cx="1016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9960610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4" w:lineRule="exact" w:before="0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قراءة ملفات المستودع</w:t>
      </w:r>
    </w:p>
    <w:p>
      <w:pPr>
        <w:autoSpaceDN w:val="0"/>
        <w:autoSpaceDE w:val="0"/>
        <w:widowControl/>
        <w:spacing w:line="234" w:lineRule="exact" w:before="256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الكتابة إليها</w:t>
      </w:r>
    </w:p>
    <w:p>
      <w:pPr>
        <w:autoSpaceDN w:val="0"/>
        <w:autoSpaceDE w:val="0"/>
        <w:widowControl/>
        <w:spacing w:line="254" w:lineRule="exact" w:before="27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commit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عمل</w:t>
      </w:r>
    </w:p>
    <w:p>
      <w:pPr>
        <w:autoSpaceDN w:val="0"/>
        <w:autoSpaceDE w:val="0"/>
        <w:widowControl/>
        <w:spacing w:line="336" w:lineRule="exact" w:before="36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تلقائًيايلكنه ل يصل إلّ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يعني أنت تستطيع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=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التوكن عندك مفّع ل</w:t>
      </w:r>
    </w:p>
    <w:p>
      <w:pPr>
        <w:autoSpaceDN w:val="0"/>
        <w:autoSpaceDE w:val="0"/>
        <w:widowControl/>
        <w:spacing w:line="394" w:lineRule="exact" w:before="108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دقائق</w:t>
      </w:r>
      <w:r>
        <w:rPr>
          <w:spacing w:val="-10"/>
          <w:rFonts w:ascii="Inter" w:hAnsi="Inter" w:eastAsia="Inter"/>
          <w:b/>
          <w:color w:val="0F1115"/>
          <w:sz w:val="33"/>
        </w:rPr>
        <w:t>3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الحل الواقعي في</w:t>
      </w:r>
    </w:p>
    <w:p>
      <w:pPr>
        <w:autoSpaceDN w:val="0"/>
        <w:autoSpaceDE w:val="0"/>
        <w:widowControl/>
        <w:spacing w:line="284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السرع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 1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الخيار</w:t>
      </w:r>
    </w:p>
    <w:p>
      <w:pPr>
        <w:autoSpaceDN w:val="0"/>
        <w:autoSpaceDE w:val="0"/>
        <w:widowControl/>
        <w:spacing w:line="300" w:lineRule="exact" w:before="358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أعطيك الن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النص الكامل المنّ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ح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للملف</w:t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p>
      <w:pPr>
        <w:autoSpaceDN w:val="0"/>
        <w:autoSpaceDE w:val="0"/>
        <w:widowControl/>
        <w:spacing w:line="298" w:lineRule="exact" w:before="210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 هاتفك</w:t>
      </w:r>
      <w:r>
        <w:rPr>
          <w:spacing w:val="-10"/>
          <w:rFonts w:ascii="Inter" w:hAnsi="Inter" w:eastAsia="Inter"/>
          <w:color w:val="0F1115"/>
          <w:sz w:val="24"/>
        </w:rPr>
        <w:t>( Chrome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على</w:t>
      </w:r>
      <w:r>
        <w:rPr>
          <w:spacing w:val="-10"/>
          <w:rFonts w:ascii="Inter" w:hAnsi="Inter" w:eastAsia="Inter"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أنت تفتح</w:t>
      </w:r>
      <w:r>
        <w:rPr>
          <w:spacing w:val="-10"/>
          <w:rFonts w:ascii="Inter" w:hAnsi="Inter" w:eastAsia="Inter"/>
          <w:color w:val="61666B"/>
          <w:sz w:val="24"/>
        </w:rPr>
        <w:t>.2</w:t>
      </w:r>
    </w:p>
    <w:p>
      <w:pPr>
        <w:autoSpaceDN w:val="0"/>
        <w:autoSpaceDE w:val="0"/>
        <w:widowControl/>
        <w:spacing w:line="256" w:lineRule="exact" w:before="250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تحفظ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تنسخ النص الجديد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تعّد ل الملف</w:t>
      </w:r>
      <w:r>
        <w:rPr>
          <w:spacing w:val="-10"/>
          <w:rFonts w:ascii="Inter" w:hAnsi="Inter" w:eastAsia="Inter"/>
          <w:color w:val="61666B"/>
          <w:sz w:val="24"/>
        </w:rPr>
        <w:t>.3</w:t>
      </w:r>
    </w:p>
    <w:p>
      <w:pPr>
        <w:autoSpaceDN w:val="0"/>
        <w:autoSpaceDE w:val="0"/>
        <w:widowControl/>
        <w:spacing w:line="248" w:lineRule="exact" w:before="254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انتهى</w:t>
      </w:r>
      <w:r>
        <w:rPr>
          <w:spacing w:val="-10"/>
          <w:rFonts w:ascii="Inter" w:hAnsi="Inter" w:eastAsia="Inter"/>
          <w:color w:val="61666B"/>
          <w:sz w:val="24"/>
        </w:rPr>
        <w:t>.4</w:t>
      </w:r>
    </w:p>
    <w:p>
      <w:pPr>
        <w:autoSpaceDN w:val="0"/>
        <w:autoSpaceDE w:val="0"/>
        <w:widowControl/>
        <w:spacing w:line="248" w:lineRule="exact" w:before="41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:Connector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كان عندك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 2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الخيار</w:t>
      </w:r>
    </w:p>
    <w:p>
      <w:pPr>
        <w:autoSpaceDN w:val="0"/>
        <w:autoSpaceDE w:val="0"/>
        <w:widowControl/>
        <w:spacing w:line="262" w:lineRule="exact" w:before="406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Settings</w:t>
      </w:r>
      <w:r>
        <w:rPr>
          <w:spacing w:val="-10"/>
          <w:w w:val="98.46113741395354"/>
          <w:rFonts w:ascii="helv" w:hAnsi="helv" w:eastAsia="helv"/>
          <w:color w:val="0F1115"/>
          <w:sz w:val="24"/>
        </w:rPr>
        <w:t xml:space="preserve"> →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Connectors</w:t>
      </w:r>
      <w:r>
        <w:rPr>
          <w:spacing w:val="-10"/>
          <w:rFonts w:ascii="Inter" w:hAnsi="Inter" w:eastAsia="Inter"/>
          <w:color w:val="0F1115"/>
          <w:sz w:val="24"/>
        </w:rPr>
        <w:t xml:space="preserve"> 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افتح</w:t>
      </w:r>
    </w:p>
    <w:p>
      <w:pPr>
        <w:autoSpaceDN w:val="0"/>
        <w:autoSpaceDE w:val="0"/>
        <w:widowControl/>
        <w:spacing w:line="258" w:lineRule="exact" w:before="248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ابحث عن</w:t>
      </w:r>
    </w:p>
    <w:p>
      <w:pPr>
        <w:autoSpaceDN w:val="0"/>
        <w:autoSpaceDE w:val="0"/>
        <w:widowControl/>
        <w:spacing w:line="330" w:lineRule="exact" w:before="21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وأحاول مباشرة</w:t>
      </w:r>
      <w:r>
        <w:rPr>
          <w:spacing w:val="-10"/>
          <w:rFonts w:ascii="Inter" w:hAnsi="Inter" w:eastAsia="Inter"/>
          <w:color w:val="0F1115"/>
          <w:sz w:val="24"/>
        </w:rPr>
        <w:t>— »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جاهز</w:t>
      </w:r>
      <w:r>
        <w:rPr>
          <w:spacing w:val="-10"/>
          <w:rFonts w:ascii="Inter" w:hAnsi="Inter" w:eastAsia="Inter"/>
          <w:color w:val="0F1115"/>
          <w:sz w:val="24"/>
        </w:rPr>
        <w:t>«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وقل لي،فّعله</w:t>
      </w: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إذا كان موجوًدا</w:t>
      </w:r>
    </w:p>
    <w:p>
      <w:pPr>
        <w:autoSpaceDN w:val="0"/>
        <w:autoSpaceDE w:val="0"/>
        <w:widowControl/>
        <w:spacing w:line="270" w:lineRule="exact" w:before="35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عبر تطبيق آخر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 3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الخيار</w:t>
      </w:r>
    </w:p>
    <w:p>
      <w:pPr>
        <w:autoSpaceDN w:val="0"/>
        <w:autoSpaceDE w:val="0"/>
        <w:widowControl/>
        <w:spacing w:line="258" w:lineRule="exact" w:before="406" w:after="0"/>
        <w:ind w:left="2138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فعلًيا</w:t>
      </w:r>
      <w:r>
        <w:rPr>
          <w:spacing w:val="-10"/>
          <w:rFonts w:ascii="Inter" w:hAnsi="Inter" w:eastAsia="Inter"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عندهم وصول،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Cursor / Claude Desktop / Roo Code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إذا كنت تعمل من</w:t>
      </w:r>
    </w:p>
    <w:p>
      <w:pPr>
        <w:autoSpaceDN w:val="0"/>
        <w:autoSpaceDE w:val="0"/>
        <w:widowControl/>
        <w:spacing w:line="298" w:lineRule="exact" w:before="21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وأعطهم نفس الطلب،افتح المحادثة هناك</w:t>
      </w:r>
    </w:p>
    <w:p>
      <w:pPr>
        <w:autoSpaceDN w:val="0"/>
        <w:autoSpaceDE w:val="0"/>
        <w:widowControl/>
        <w:spacing w:line="392" w:lineRule="exact" w:before="112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اقتراحي</w:t>
      </w:r>
    </w:p>
    <w:p>
      <w:pPr>
        <w:autoSpaceDN w:val="0"/>
        <w:autoSpaceDE w:val="0"/>
        <w:widowControl/>
        <w:spacing w:line="284" w:lineRule="exact" w:before="35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قل لي فقط</w:t>
      </w:r>
    </w:p>
    <w:p>
      <w:pPr>
        <w:autoSpaceDN w:val="0"/>
        <w:autoSpaceDE w:val="0"/>
        <w:widowControl/>
        <w:spacing w:line="298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»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أرسل النص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جاهز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«</w:t>
      </w:r>
    </w:p>
    <w:p>
      <w:pPr>
        <w:autoSpaceDN w:val="0"/>
        <w:autoSpaceDE w:val="0"/>
        <w:widowControl/>
        <w:spacing w:line="328" w:lineRule="exact" w:before="370" w:after="0"/>
        <w:ind w:left="2284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هذا أسرع من أي شيء آخر الن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جاهً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ز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 للنسخ واللصق،في رد واحد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وسأرسل لك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الملف المنّ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ح كامً</w:t>
      </w:r>
    </w:p>
    <w:p>
      <w:pPr>
        <w:autoSpaceDN w:val="0"/>
        <w:autoSpaceDE w:val="0"/>
        <w:widowControl/>
        <w:spacing w:line="288" w:lineRule="exact" w:before="492" w:after="0"/>
        <w:ind w:left="94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دلني عليها</w:t>
      </w:r>
      <w:r>
        <w:rPr>
          <w:spacing w:val="-10"/>
          <w:rFonts w:ascii="Inter" w:hAnsi="Inter" w:eastAsia="Inter"/>
          <w:color w:val="0F1115"/>
          <w:sz w:val="24"/>
        </w:rPr>
        <w:t>Connector</w:t>
      </w:r>
    </w:p>
    <w:p>
      <w:pPr>
        <w:autoSpaceDN w:val="0"/>
        <w:autoSpaceDE w:val="0"/>
        <w:widowControl/>
        <w:spacing w:line="250" w:lineRule="exact" w:before="538" w:after="0"/>
        <w:ind w:left="0" w:right="968" w:firstLine="0"/>
        <w:jc w:val="right"/>
      </w:pPr>
      <w:r>
        <w:rPr>
          <w:spacing w:val="-10"/>
          <w:rFonts w:ascii="Noto Naskh Arabic" w:hAnsi="Noto Naskh Arabic" w:eastAsia="Noto Naskh Arabic"/>
          <w:color w:val="61666B"/>
          <w:sz w:val="24"/>
        </w:rPr>
        <w:t>ثانية</w:t>
      </w:r>
      <w:r>
        <w:rPr>
          <w:spacing w:val="-10"/>
          <w:rFonts w:ascii="Inter" w:hAnsi="Inter" w:eastAsia="Inter"/>
          <w:color w:val="61666B"/>
          <w:sz w:val="24"/>
        </w:rPr>
        <w:t>3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تم التفكير لمدة</w:t>
      </w:r>
    </w:p>
    <w:p>
      <w:pPr>
        <w:sectPr>
          <w:pgSz w:w="11900" w:h="16820"/>
          <w:pgMar w:top="240" w:right="240" w:bottom="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96050" cy="2952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2952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6051550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6375400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6699250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488950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645160</wp:posOffset>
            </wp:positionV>
            <wp:extent cx="8890" cy="552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552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6858000</wp:posOffset>
            </wp:positionH>
            <wp:positionV relativeFrom="page">
              <wp:posOffset>1263650</wp:posOffset>
            </wp:positionV>
            <wp:extent cx="1143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6953250</wp:posOffset>
            </wp:positionH>
            <wp:positionV relativeFrom="page">
              <wp:posOffset>1358900</wp:posOffset>
            </wp:positionV>
            <wp:extent cx="4445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374650</wp:posOffset>
            </wp:positionH>
            <wp:positionV relativeFrom="page">
              <wp:posOffset>349250</wp:posOffset>
            </wp:positionV>
            <wp:extent cx="6845300" cy="9975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6845300" cy="9975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5308600</wp:posOffset>
            </wp:positionH>
            <wp:positionV relativeFrom="page">
              <wp:posOffset>1250950</wp:posOffset>
            </wp:positionV>
            <wp:extent cx="152400" cy="158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8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5308600</wp:posOffset>
            </wp:positionH>
            <wp:positionV relativeFrom="page">
              <wp:posOffset>1250950</wp:posOffset>
            </wp:positionV>
            <wp:extent cx="152400" cy="158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8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374650</wp:posOffset>
            </wp:positionH>
            <wp:positionV relativeFrom="page">
              <wp:posOffset>349250</wp:posOffset>
            </wp:positionV>
            <wp:extent cx="6845300" cy="9975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6845300" cy="9975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5194300</wp:posOffset>
            </wp:positionH>
            <wp:positionV relativeFrom="page">
              <wp:posOffset>1250950</wp:posOffset>
            </wp:positionV>
            <wp:extent cx="152400" cy="158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8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5194300</wp:posOffset>
            </wp:positionH>
            <wp:positionV relativeFrom="page">
              <wp:posOffset>1250950</wp:posOffset>
            </wp:positionV>
            <wp:extent cx="152400" cy="158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8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374650</wp:posOffset>
            </wp:positionH>
            <wp:positionV relativeFrom="page">
              <wp:posOffset>349250</wp:posOffset>
            </wp:positionV>
            <wp:extent cx="6845300" cy="9975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6845300" cy="9975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5080000</wp:posOffset>
            </wp:positionH>
            <wp:positionV relativeFrom="page">
              <wp:posOffset>1250950</wp:posOffset>
            </wp:positionV>
            <wp:extent cx="152400" cy="158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8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5080000</wp:posOffset>
            </wp:positionH>
            <wp:positionV relativeFrom="page">
              <wp:posOffset>1250950</wp:posOffset>
            </wp:positionV>
            <wp:extent cx="152400" cy="158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8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374650</wp:posOffset>
            </wp:positionH>
            <wp:positionV relativeFrom="page">
              <wp:posOffset>349250</wp:posOffset>
            </wp:positionV>
            <wp:extent cx="6845300" cy="9975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6845300" cy="9975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4965700</wp:posOffset>
            </wp:positionH>
            <wp:positionV relativeFrom="page">
              <wp:posOffset>1250950</wp:posOffset>
            </wp:positionV>
            <wp:extent cx="152400" cy="158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8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4965700</wp:posOffset>
            </wp:positionH>
            <wp:positionV relativeFrom="page">
              <wp:posOffset>1250950</wp:posOffset>
            </wp:positionV>
            <wp:extent cx="152400" cy="158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8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1464310</wp:posOffset>
            </wp:positionV>
            <wp:extent cx="889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1670050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1826260</wp:posOffset>
            </wp:positionV>
            <wp:extent cx="889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6901180</wp:posOffset>
            </wp:positionH>
            <wp:positionV relativeFrom="page">
              <wp:posOffset>2028189</wp:posOffset>
            </wp:positionV>
            <wp:extent cx="53340" cy="114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3340" cy="114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6870700</wp:posOffset>
            </wp:positionH>
            <wp:positionV relativeFrom="page">
              <wp:posOffset>1987550</wp:posOffset>
            </wp:positionV>
            <wp:extent cx="11430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787400</wp:posOffset>
            </wp:positionH>
            <wp:positionV relativeFrom="page">
              <wp:posOffset>2038350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2584450</wp:posOffset>
            </wp:positionH>
            <wp:positionV relativeFrom="page">
              <wp:posOffset>2305050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1574800</wp:posOffset>
            </wp:positionH>
            <wp:positionV relativeFrom="page">
              <wp:posOffset>2552700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2188210</wp:posOffset>
            </wp:positionV>
            <wp:extent cx="8890" cy="590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590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2889250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3045460</wp:posOffset>
            </wp:positionV>
            <wp:extent cx="8890" cy="247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247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9264650</wp:posOffset>
            </wp:positionV>
            <wp:extent cx="6400800" cy="825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5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9264650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9264650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9969500</wp:posOffset>
            </wp:positionV>
            <wp:extent cx="1143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6889750</wp:posOffset>
            </wp:positionH>
            <wp:positionV relativeFrom="page">
              <wp:posOffset>9969500</wp:posOffset>
            </wp:positionV>
            <wp:extent cx="1143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0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8" w:lineRule="exact" w:before="124" w:after="0"/>
        <w:ind w:left="1428" w:right="0" w:firstLine="0"/>
        <w:jc w:val="left"/>
      </w:pPr>
      <w:r>
        <w:rPr>
          <w:spacing w:val="-10"/>
          <w:rFonts w:ascii="Noto Naskh Arabic" w:hAnsi="Noto Naskh Arabic" w:eastAsia="Noto Naskh Arabic"/>
          <w:color w:val="61666B"/>
          <w:sz w:val="21"/>
        </w:rPr>
        <w:t>هو على هاتف أندرويد ويستخدم واجهة</w:t>
      </w:r>
      <w:r>
        <w:rPr>
          <w:spacing w:val="-10"/>
          <w:rFonts w:ascii="Inter" w:hAnsi="Inter" w:eastAsia="Inter"/>
          <w:color w:val="61666B"/>
          <w:sz w:val="21"/>
        </w:rPr>
        <w:t>.ChatGPT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في</w:t>
      </w:r>
      <w:r>
        <w:rPr>
          <w:spacing w:val="-10"/>
          <w:rFonts w:ascii="Inter" w:hAnsi="Inter" w:eastAsia="Inter"/>
          <w:color w:val="61666B"/>
          <w:sz w:val="21"/>
        </w:rPr>
        <w:t>"Connectors"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المستخدم يطلب مني إرشاده إلى مكان إعداد</w:t>
      </w:r>
    </w:p>
    <w:p>
      <w:pPr>
        <w:autoSpaceDN w:val="0"/>
        <w:autoSpaceDE w:val="0"/>
        <w:widowControl/>
        <w:spacing w:line="288" w:lineRule="exact" w:before="72" w:after="0"/>
        <w:ind w:left="1240" w:right="0" w:firstLine="0"/>
        <w:jc w:val="left"/>
      </w:pPr>
      <w:r>
        <w:rPr>
          <w:spacing w:val="-10"/>
          <w:rFonts w:ascii="Noto Naskh Arabic" w:hAnsi="Noto Naskh Arabic" w:eastAsia="Noto Naskh Arabic"/>
          <w:color w:val="61666B"/>
          <w:sz w:val="21"/>
        </w:rPr>
        <w:t>سأبحث باللغتين</w:t>
      </w:r>
      <w:r>
        <w:rPr>
          <w:spacing w:val="-10"/>
          <w:rFonts w:ascii="Inter" w:hAnsi="Inter" w:eastAsia="Inter"/>
          <w:color w:val="61666B"/>
          <w:sz w:val="21"/>
        </w:rPr>
        <w:t>.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على الهاتف</w:t>
      </w:r>
      <w:r>
        <w:rPr>
          <w:spacing w:val="-10"/>
          <w:rFonts w:ascii="Inter" w:hAnsi="Inter" w:eastAsia="Inter"/>
          <w:color w:val="61666B"/>
          <w:sz w:val="21"/>
        </w:rPr>
        <w:t>ChatGPT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يجب أن أبحث عن معلومات حول كيفية تفعيل الموصلت في تطبيق</w:t>
      </w:r>
      <w:r>
        <w:rPr>
          <w:spacing w:val="-10"/>
          <w:rFonts w:ascii="Inter" w:hAnsi="Inter" w:eastAsia="Inter"/>
          <w:color w:val="61666B"/>
          <w:sz w:val="21"/>
        </w:rPr>
        <w:t>.ChatGPT</w:t>
      </w:r>
    </w:p>
    <w:p>
      <w:pPr>
        <w:autoSpaceDN w:val="0"/>
        <w:autoSpaceDE w:val="0"/>
        <w:widowControl/>
        <w:spacing w:line="208" w:lineRule="exact" w:before="10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العربية والنجليزية</w:t>
      </w:r>
    </w:p>
    <w:p>
      <w:pPr>
        <w:autoSpaceDN w:val="0"/>
        <w:autoSpaceDE w:val="0"/>
        <w:widowControl/>
        <w:spacing w:line="220" w:lineRule="exact" w:before="362" w:after="0"/>
        <w:ind w:left="0" w:right="968" w:firstLine="0"/>
        <w:jc w:val="right"/>
      </w:pPr>
      <w:r>
        <w:rPr>
          <w:spacing w:val="-10"/>
          <w:rFonts w:ascii="Noto Naskh Arabic" w:hAnsi="Noto Naskh Arabic" w:eastAsia="Noto Naskh Arabic"/>
          <w:color w:val="61666B"/>
          <w:sz w:val="21"/>
        </w:rPr>
        <w:t>صفحات</w:t>
      </w:r>
      <w:r>
        <w:rPr>
          <w:spacing w:val="-10"/>
          <w:rFonts w:ascii="Inter" w:hAnsi="Inter" w:eastAsia="Inter"/>
          <w:color w:val="61666B"/>
          <w:sz w:val="21"/>
        </w:rPr>
        <w:t>50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تم العثور على</w:t>
      </w:r>
    </w:p>
    <w:p>
      <w:pPr>
        <w:autoSpaceDN w:val="0"/>
        <w:autoSpaceDE w:val="0"/>
        <w:widowControl/>
        <w:spacing w:line="260" w:lineRule="exact" w:before="314" w:after="0"/>
        <w:ind w:left="124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للتأكد من الخطوات الدقيقة</w:t>
      </w:r>
      <w:r>
        <w:rPr>
          <w:spacing w:val="-10"/>
          <w:rFonts w:ascii="Inter" w:hAnsi="Inter" w:eastAsia="Inter"/>
          <w:color w:val="61666B"/>
          <w:sz w:val="21"/>
        </w:rPr>
        <w:t>OpenAI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سأفتح صفحة المساعدة الرسمية لـ</w:t>
      </w:r>
      <w:r>
        <w:rPr>
          <w:spacing w:val="-10"/>
          <w:rFonts w:ascii="Inter" w:hAnsi="Inter" w:eastAsia="Inter"/>
          <w:color w:val="61666B"/>
          <w:sz w:val="21"/>
        </w:rPr>
        <w:t>.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نتائج البحث وفرت معلومات عن موقع العدادات</w:t>
      </w:r>
    </w:p>
    <w:p>
      <w:pPr>
        <w:autoSpaceDN w:val="0"/>
        <w:autoSpaceDE w:val="0"/>
        <w:widowControl/>
        <w:spacing w:line="240" w:lineRule="exact" w:before="314" w:after="0"/>
        <w:ind w:left="1164" w:right="0" w:firstLine="0"/>
        <w:jc w:val="left"/>
      </w:pPr>
      <w:r>
        <w:rPr>
          <w:spacing w:val="-10"/>
          <w:rFonts w:ascii="Noto Naskh Arabic" w:hAnsi="Noto Naskh Arabic" w:eastAsia="Noto Naskh Arabic"/>
          <w:color w:val="61666B"/>
          <w:sz w:val="21"/>
        </w:rPr>
        <w:t>صفحات</w:t>
      </w:r>
      <w:r>
        <w:rPr>
          <w:spacing w:val="-10"/>
          <w:rFonts w:ascii="Inter" w:hAnsi="Inter" w:eastAsia="Inter"/>
          <w:color w:val="61666B"/>
          <w:sz w:val="21"/>
        </w:rPr>
        <w:t>3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قراءة</w:t>
      </w:r>
      <w:hyperlink r:id="rId138" w:history="1">
        <w:r>
          <w:rPr>
            <w:rStyle w:val="Hyperlink"/>
            <w:rFonts w:ascii="Inter" w:hAnsi="Inter" w:eastAsia="Inter" w:cs="Inter"/>
            <w:sz w:val="19.5"/>
            <w:color w:val="61666B"/>
            <w:w w:val="97.5"/>
            <w:spacing w:val="-10"/>
          </w:rPr>
          <w:t>Connecting GitHub to ChatGPT | OpenAI Help Center - Connecting GitHub to ChatGPT</w:t>
        </w:r>
      </w:hyperlink>
    </w:p>
    <w:p>
      <w:pPr>
        <w:autoSpaceDN w:val="0"/>
        <w:autoSpaceDE w:val="0"/>
        <w:widowControl/>
        <w:spacing w:line="232" w:lineRule="exact" w:before="180" w:after="0"/>
        <w:ind w:left="0" w:right="968" w:firstLine="0"/>
        <w:jc w:val="right"/>
      </w:pPr>
      <w:hyperlink r:id="rId139" w:history="1">
        <w:r>
          <w:rPr>
            <w:rStyle w:val="Hyperlink"/>
            <w:rFonts w:ascii="Inter" w:hAnsi="Inter" w:eastAsia="Inter" w:cs="Inter"/>
            <w:sz w:val="19.5"/>
            <w:color w:val="61666B"/>
            <w:w w:val="97.5"/>
            <w:spacing w:val="-10"/>
          </w:rPr>
          <w:t>Conetores no ChatGPT | OpenAI Help Center - Conetores no ChatGPT</w:t>
        </w:r>
      </w:hyperlink>
    </w:p>
    <w:p>
      <w:pPr>
        <w:autoSpaceDN w:val="0"/>
        <w:autoSpaceDE w:val="0"/>
        <w:widowControl/>
        <w:spacing w:line="232" w:lineRule="exact" w:before="158" w:after="0"/>
        <w:ind w:left="2406" w:right="0" w:firstLine="0"/>
        <w:jc w:val="left"/>
      </w:pPr>
      <w:hyperlink r:id="rId140" w:history="1">
        <w:r>
          <w:rPr>
            <w:rStyle w:val="Hyperlink"/>
            <w:rFonts w:ascii="Inter" w:hAnsi="Inter" w:eastAsia="Inter" w:cs="Inter"/>
            <w:sz w:val="19.5"/>
            <w:color w:val="61666B"/>
            <w:w w:val="97.5"/>
            <w:spacing w:val="-10"/>
          </w:rPr>
          <w:t>Les connecteurs dans ChatGPT | OpenAI Help Center - Les connecteurs dans ChatGPT</w:t>
        </w:r>
      </w:hyperlink>
    </w:p>
    <w:p>
      <w:pPr>
        <w:autoSpaceDN w:val="0"/>
        <w:autoSpaceDE w:val="0"/>
        <w:widowControl/>
        <w:spacing w:line="260" w:lineRule="exact" w:before="304" w:after="0"/>
        <w:ind w:left="1102" w:right="0" w:firstLine="0"/>
        <w:jc w:val="left"/>
      </w:pPr>
      <w:r>
        <w:rPr>
          <w:spacing w:val="-10"/>
          <w:rFonts w:ascii="Noto Naskh Arabic" w:hAnsi="Noto Naskh Arabic" w:eastAsia="Noto Naskh Arabic"/>
          <w:color w:val="61666B"/>
          <w:sz w:val="21"/>
        </w:rPr>
        <w:t>مع،سأقدم إجابة منظمة بالعربية تشمل الخطوات الدقيقة للوصول إلى العدادات</w:t>
      </w:r>
      <w:r>
        <w:rPr>
          <w:spacing w:val="-10"/>
          <w:rFonts w:ascii="Inter" w:hAnsi="Inter" w:eastAsia="Inter"/>
          <w:color w:val="61666B"/>
          <w:sz w:val="21"/>
        </w:rPr>
        <w:t>.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صفحات المساعدة الرسمية وضحت الخطوات</w:t>
      </w:r>
    </w:p>
    <w:p>
      <w:pPr>
        <w:autoSpaceDN w:val="0"/>
        <w:autoSpaceDE w:val="0"/>
        <w:widowControl/>
        <w:spacing w:line="220" w:lineRule="exact" w:before="13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ملحظات حول الختلفات بين الخطط والمنصات</w:t>
      </w:r>
    </w:p>
    <w:p>
      <w:pPr>
        <w:autoSpaceDN w:val="0"/>
        <w:autoSpaceDE w:val="0"/>
        <w:widowControl/>
        <w:spacing w:line="292" w:lineRule="exact" w:before="362" w:after="0"/>
        <w:ind w:left="936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ويب أو تطبيق هاتف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حسب المنصة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الخطوات تختلف قليً</w:t>
      </w:r>
      <w:r>
        <w:rPr>
          <w:spacing w:val="-10"/>
          <w:rFonts w:ascii="Inter" w:hAnsi="Inter" w:eastAsia="Inter"/>
          <w:color w:val="0F1115"/>
          <w:sz w:val="24"/>
        </w:rPr>
        <w:t>.OpenAI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وجدت لك الطريقة الرسمية من توثيق،حسًنا</w:t>
      </w:r>
    </w:p>
    <w:p>
      <w:pPr>
        <w:autoSpaceDN w:val="0"/>
        <w:autoSpaceDE w:val="0"/>
        <w:widowControl/>
        <w:spacing w:line="254" w:lineRule="exact" w:before="17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وحسب نوع حسابك</w:t>
      </w:r>
    </w:p>
    <w:p>
      <w:pPr>
        <w:autoSpaceDN w:val="0"/>
        <w:autoSpaceDE w:val="0"/>
        <w:widowControl/>
        <w:spacing w:line="382" w:lineRule="exact" w:before="618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)Android(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من هاتفك</w:t>
      </w:r>
      <w:r>
        <w:rPr>
          <w:spacing w:val="-10"/>
          <w:rFonts w:ascii="helv" w:hAnsi="helv" w:eastAsia="helv"/>
          <w:color w:val="0F1115"/>
          <w:sz w:val="30"/>
        </w:rPr>
        <w:t>📱</w:t>
      </w:r>
    </w:p>
    <w:p>
      <w:pPr>
        <w:autoSpaceDN w:val="0"/>
        <w:autoSpaceDE w:val="0"/>
        <w:widowControl/>
        <w:spacing w:line="328" w:lineRule="exact" w:before="292" w:after="0"/>
        <w:ind w:left="2558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أعلى يسار أو يمين الشاشة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اضغط على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صورة الملف الشخصي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ChatGPT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افتح تطبيق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١</w:t>
      </w:r>
    </w:p>
    <w:p>
      <w:pPr>
        <w:autoSpaceDN w:val="0"/>
        <w:autoSpaceDE w:val="0"/>
        <w:widowControl/>
        <w:spacing w:line="260" w:lineRule="exact" w:before="364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 القائمة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)Settings( 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العدادات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اختر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٢</w:t>
      </w:r>
    </w:p>
    <w:p>
      <w:pPr>
        <w:autoSpaceDN w:val="0"/>
        <w:autoSpaceDE w:val="0"/>
        <w:widowControl/>
        <w:spacing w:line="248" w:lineRule="exact" w:before="41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ابحث عن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٣</w:t>
      </w:r>
    </w:p>
    <w:p>
      <w:pPr>
        <w:autoSpaceDN w:val="0"/>
        <w:autoSpaceDE w:val="0"/>
        <w:widowControl/>
        <w:spacing w:line="248" w:lineRule="exact" w:before="400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التسمية الحدث</w:t>
      </w:r>
      <w:r>
        <w:rPr>
          <w:spacing w:val="-10"/>
          <w:rFonts w:ascii="Inter" w:hAnsi="Inter" w:eastAsia="Inter"/>
          <w:color w:val="0F1115"/>
          <w:sz w:val="24"/>
        </w:rPr>
        <w:t>— 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تطبيقات وموصلت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Apps &amp; Connectors</w:t>
      </w:r>
    </w:p>
    <w:p>
      <w:pPr>
        <w:autoSpaceDN w:val="0"/>
        <w:autoSpaceDE w:val="0"/>
        <w:widowControl/>
        <w:spacing w:line="328" w:lineRule="exact" w:before="232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في الصدارات القدم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فقط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Connectors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أو</w:t>
      </w:r>
    </w:p>
    <w:p>
      <w:pPr>
        <w:autoSpaceDN w:val="0"/>
        <w:autoSpaceDE w:val="0"/>
        <w:widowControl/>
        <w:spacing w:line="278" w:lineRule="exact" w:before="182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تسمية بديلة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Connected Apps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أو</w:t>
      </w:r>
    </w:p>
    <w:p>
      <w:pPr>
        <w:autoSpaceDN w:val="0"/>
        <w:autoSpaceDE w:val="0"/>
        <w:widowControl/>
        <w:spacing w:line="258" w:lineRule="exact" w:before="41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ابحث فيها عن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ستجد قائمة بالتطبيقات المتاحة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٤</w:t>
      </w:r>
    </w:p>
    <w:p>
      <w:pPr>
        <w:autoSpaceDN w:val="0"/>
        <w:autoSpaceDE w:val="0"/>
        <w:widowControl/>
        <w:spacing w:line="262" w:lineRule="exact" w:before="398" w:after="0"/>
        <w:ind w:left="2770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لتسجيل الدخول والموافقة على الذونات</w:t>
      </w:r>
      <w:r>
        <w:rPr>
          <w:spacing w:val="-10"/>
          <w:rFonts w:ascii="Inter" w:hAnsi="Inter" w:eastAsia="Inter"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سيوجهك إلى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"Connect"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اضغط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٥</w:t>
      </w:r>
    </w:p>
    <w:p>
      <w:pPr>
        <w:autoSpaceDN w:val="0"/>
        <w:autoSpaceDE w:val="0"/>
        <w:widowControl/>
        <w:spacing w:line="288" w:lineRule="exact" w:before="408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بالوصول إليها</w:t>
      </w:r>
      <w:r>
        <w:rPr>
          <w:spacing w:val="-10"/>
          <w:rFonts w:ascii="Inter" w:hAnsi="Inter" w:eastAsia="Inter"/>
          <w:color w:val="0F1115"/>
          <w:sz w:val="24"/>
        </w:rPr>
        <w:t>ChatGPT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اختر المستودعات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التي تريد السماح لـ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٦</w:t>
      </w:r>
    </w:p>
    <w:p>
      <w:pPr>
        <w:autoSpaceDN w:val="0"/>
        <w:autoSpaceDE w:val="0"/>
        <w:widowControl/>
        <w:spacing w:line="372" w:lineRule="exact" w:before="59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على الهاتف</w:t>
      </w:r>
      <w:r>
        <w:rPr>
          <w:spacing w:val="-10"/>
          <w:rFonts w:ascii="Inter" w:hAnsi="Inter" w:eastAsia="Inter"/>
          <w:b/>
          <w:color w:val="0F1115"/>
          <w:sz w:val="30"/>
        </w:rPr>
        <w:t>Chrome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من متصفح</w:t>
      </w:r>
      <w:r>
        <w:rPr>
          <w:spacing w:val="-10"/>
          <w:rFonts w:ascii="helv" w:hAnsi="helv" w:eastAsia="helv"/>
          <w:color w:val="0F1115"/>
          <w:sz w:val="30"/>
        </w:rPr>
        <w:t>💻</w:t>
      </w:r>
    </w:p>
    <w:p>
      <w:pPr>
        <w:autoSpaceDN w:val="0"/>
        <w:autoSpaceDE w:val="0"/>
        <w:widowControl/>
        <w:spacing w:line="298" w:lineRule="exact" w:before="29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افتح الرابط المباشر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أسهل طريقة</w:t>
      </w:r>
    </w:p>
    <w:p>
      <w:pPr>
        <w:autoSpaceDN w:val="0"/>
        <w:autoSpaceDE w:val="0"/>
        <w:widowControl/>
        <w:spacing w:line="124" w:lineRule="exact" w:before="458" w:after="0"/>
        <w:ind w:left="0" w:right="848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18"/>
        </w:rPr>
        <w:t>text</w:t>
      </w:r>
    </w:p>
    <w:p>
      <w:pPr>
        <w:autoSpaceDN w:val="0"/>
        <w:autoSpaceDE w:val="0"/>
        <w:widowControl/>
        <w:spacing w:line="194" w:lineRule="exact" w:before="480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https://chatgpt.com/#settings/Connectors</w:t>
      </w:r>
    </w:p>
    <w:p>
      <w:pPr>
        <w:sectPr>
          <w:pgSz w:w="11900" w:h="16820"/>
          <w:pgMar w:top="240" w:right="240" w:bottom="12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74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8370570</wp:posOffset>
            </wp:positionV>
            <wp:extent cx="6496050" cy="90423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90423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5113020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5467350</wp:posOffset>
            </wp:positionH>
            <wp:positionV relativeFrom="page">
              <wp:posOffset>7327900</wp:posOffset>
            </wp:positionV>
            <wp:extent cx="1543050" cy="330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330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2584450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3175000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3498850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4337050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4660900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5969000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6292850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6616700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374650</wp:posOffset>
            </wp:positionH>
            <wp:positionV relativeFrom="page">
              <wp:posOffset>349250</wp:posOffset>
            </wp:positionV>
            <wp:extent cx="6845300" cy="9975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6845300" cy="9975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6743700</wp:posOffset>
            </wp:positionH>
            <wp:positionV relativeFrom="page">
              <wp:posOffset>7416800</wp:posOffset>
            </wp:positionV>
            <wp:extent cx="158750" cy="158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58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6743700</wp:posOffset>
            </wp:positionH>
            <wp:positionV relativeFrom="page">
              <wp:posOffset>7416800</wp:posOffset>
            </wp:positionV>
            <wp:extent cx="158750" cy="158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58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374650</wp:posOffset>
            </wp:positionH>
            <wp:positionV relativeFrom="page">
              <wp:posOffset>349250</wp:posOffset>
            </wp:positionV>
            <wp:extent cx="6845300" cy="9975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6845300" cy="9975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6629400</wp:posOffset>
            </wp:positionH>
            <wp:positionV relativeFrom="page">
              <wp:posOffset>7416800</wp:posOffset>
            </wp:positionV>
            <wp:extent cx="158750" cy="158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58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6629400</wp:posOffset>
            </wp:positionH>
            <wp:positionV relativeFrom="page">
              <wp:posOffset>7416800</wp:posOffset>
            </wp:positionV>
            <wp:extent cx="158750" cy="158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58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374650</wp:posOffset>
            </wp:positionH>
            <wp:positionV relativeFrom="page">
              <wp:posOffset>349250</wp:posOffset>
            </wp:positionV>
            <wp:extent cx="6845300" cy="9975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6845300" cy="9975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6515100</wp:posOffset>
            </wp:positionH>
            <wp:positionV relativeFrom="page">
              <wp:posOffset>7416800</wp:posOffset>
            </wp:positionV>
            <wp:extent cx="158750" cy="158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58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6515100</wp:posOffset>
            </wp:positionH>
            <wp:positionV relativeFrom="page">
              <wp:posOffset>7416800</wp:posOffset>
            </wp:positionV>
            <wp:extent cx="158750" cy="158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58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374650</wp:posOffset>
            </wp:positionH>
            <wp:positionV relativeFrom="page">
              <wp:posOffset>349250</wp:posOffset>
            </wp:positionV>
            <wp:extent cx="6845300" cy="9975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6845300" cy="9975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6400800</wp:posOffset>
            </wp:positionH>
            <wp:positionV relativeFrom="page">
              <wp:posOffset>7416800</wp:posOffset>
            </wp:positionV>
            <wp:extent cx="158750" cy="158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58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6400800</wp:posOffset>
            </wp:positionH>
            <wp:positionV relativeFrom="page">
              <wp:posOffset>7416800</wp:posOffset>
            </wp:positionV>
            <wp:extent cx="158750" cy="158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58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3505200</wp:posOffset>
            </wp:positionH>
            <wp:positionV relativeFrom="page">
              <wp:posOffset>1670050</wp:posOffset>
            </wp:positionV>
            <wp:extent cx="196850" cy="177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9685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1212850</wp:posOffset>
            </wp:positionH>
            <wp:positionV relativeFrom="page">
              <wp:posOffset>4584700</wp:posOffset>
            </wp:positionV>
            <wp:extent cx="190500" cy="177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7804150</wp:posOffset>
            </wp:positionV>
            <wp:extent cx="154305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8528050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8470900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5175250</wp:posOffset>
            </wp:positionH>
            <wp:positionV relativeFrom="page">
              <wp:posOffset>8515350</wp:posOffset>
            </wp:positionV>
            <wp:extent cx="952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8370570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8864600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9018270</wp:posOffset>
            </wp:positionV>
            <wp:extent cx="8890" cy="247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247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سيأخذك مباشرة إلى صفحة الموصلت</w:t>
      </w:r>
    </w:p>
    <w:p>
      <w:pPr>
        <w:autoSpaceDN w:val="0"/>
        <w:autoSpaceDE w:val="0"/>
        <w:widowControl/>
        <w:spacing w:line="368" w:lineRule="exact" w:before="63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ملحظات مهمة</w:t>
      </w:r>
      <w:r>
        <w:rPr>
          <w:spacing w:val="-10"/>
          <w:rFonts w:ascii="helv" w:hAnsi="helv" w:eastAsia="helv"/>
          <w:color w:val="0F1115"/>
          <w:sz w:val="30"/>
        </w:rPr>
        <w:t>⚠</w:t>
      </w:r>
    </w:p>
    <w:p>
      <w:pPr>
        <w:autoSpaceDN w:val="0"/>
        <w:autoSpaceDE w:val="0"/>
        <w:widowControl/>
        <w:spacing w:line="294" w:lineRule="exact" w:before="326" w:after="46"/>
        <w:ind w:left="84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بل يظهر فقط في،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Plus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في العدادات</w:t>
      </w:r>
      <w:hyperlink r:id="rId138" w:history="1">
        <w:r>
          <w:rPr>
            <w:rStyle w:val="Hyperlink"/>
            <w:rFonts w:ascii="Noto Naskh Arabic" w:hAnsi="Noto Naskh Arabic" w:eastAsia="Noto Naskh Arabic" w:cs="Noto Naskh Arabic"/>
            <w:sz w:val="24.0"/>
            <w:color w:val="0F1115"/>
            <w:spacing w:val="-10"/>
          </w:rPr>
          <w:t xml:space="preserve"> العادي</w:t>
        </w:r>
      </w:hyperlink>
      <w:r>
        <w:rPr>
          <w:spacing w:val="-10"/>
          <w:rFonts w:ascii="Noto Naskh Arabic" w:hAnsi="Noto Naskh Arabic" w:eastAsia="Noto Naskh Arabic"/>
          <w:color w:val="0F1115"/>
          <w:sz w:val="24"/>
        </w:rPr>
        <w:t>ة إذا كان حسابك من نوع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قد ل يظهر،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OpenAI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حسب توثيق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80" w:type="dxa"/>
      </w:tblPr>
      <w:tblGrid>
        <w:gridCol w:w="2700" w:type="dxa"/>
        <w:gridCol w:w="280" w:type="dxa"/>
        <w:gridCol w:w="5540" w:type="dxa"/>
      </w:tblGrid>
      <w:tr>
        <w:trPr>
          <w:trHeight w:hRule="exact" w:val="404"/>
        </w:trPr>
        <w:tc>
          <w:tcPr>
            <w:tcW w:type="dxa" w:w="27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234" w:after="0"/>
              <w:ind w:left="0" w:right="38" w:firstLine="0"/>
              <w:jc w:val="right"/>
            </w:pPr>
            <w:r>
              <w:rPr>
                <w:spacing w:val="-10"/>
                <w:rFonts w:ascii="Inter" w:hAnsi="Inter" w:eastAsia="Inter"/>
                <w:color w:val="0F1115"/>
                <w:sz w:val="24"/>
              </w:rPr>
              <w:t>.</w:t>
            </w:r>
          </w:p>
        </w:tc>
        <w:tc>
          <w:tcPr>
            <w:tcW w:type="dxa" w:w="2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112" w:after="0"/>
              <w:ind w:left="0" w:right="0" w:firstLine="0"/>
              <w:jc w:val="center"/>
            </w:pPr>
            <w:hyperlink r:id="rId138" w:history="1">
              <w:r>
                <w:rPr>
                  <w:rStyle w:val="Hyperlink"/>
                  <w:rFonts w:ascii="Inter Medium" w:hAnsi="Inter Medium" w:eastAsia="Inter Medium" w:cs="Inter Medium"/>
                  <w:sz w:val="16.5"/>
                  <w:color w:val="61666B"/>
                  <w:w w:val="103.125"/>
                  <w:spacing w:val="-10"/>
                </w:rPr>
                <w:t>2</w:t>
              </w:r>
            </w:hyperlink>
            <w:hyperlink r:id="rId138" w:history="1">
              <w:r>
                <w:rPr>
                  <w:rStyle w:val="Hyperlink"/>
                  <w:rFonts w:ascii="Inter Medium" w:hAnsi="Inter Medium" w:eastAsia="Inter Medium" w:cs="Inter Medium"/>
                  <w:sz w:val="16.5"/>
                  <w:color w:val="61666B"/>
                  <w:w w:val="103.125"/>
                  <w:spacing w:val="-10"/>
                </w:rPr>
                <w:t>1</w:t>
              </w:r>
            </w:hyperlink>
          </w:p>
        </w:tc>
        <w:tc>
          <w:tcPr>
            <w:tcW w:type="dxa" w:w="55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46" w:after="0"/>
              <w:ind w:left="62" w:right="0" w:firstLine="0"/>
              <w:jc w:val="left"/>
            </w:pPr>
            <w:r>
              <w:rPr>
                <w:spacing w:val="-10"/>
                <w:rFonts w:ascii="Inter SemiBold" w:hAnsi="Inter SemiBold" w:eastAsia="Inter SemiBold"/>
                <w:b/>
                <w:color w:val="0F1115"/>
                <w:sz w:val="24"/>
              </w:rPr>
              <w:t>Agent Mode</w:t>
            </w:r>
            <w:r>
              <w:rPr>
                <w:spacing w:val="-10"/>
                <w:rFonts w:ascii="Noto Naskh Arabic" w:hAnsi="Noto Naskh Arabic" w:eastAsia="Noto Naskh Arabic"/>
                <w:color w:val="0F1115"/>
                <w:sz w:val="24"/>
              </w:rPr>
              <w:t>أو</w:t>
            </w:r>
            <w:r>
              <w:rPr>
                <w:spacing w:val="-10"/>
                <w:rFonts w:ascii="Inter SemiBold" w:hAnsi="Inter SemiBold" w:eastAsia="Inter SemiBold"/>
                <w:b/>
                <w:color w:val="0F1115"/>
                <w:sz w:val="24"/>
              </w:rPr>
              <w:t>Deep Research</w:t>
            </w:r>
            <w:r>
              <w:rPr>
                <w:spacing w:val="-10"/>
                <w:rFonts w:ascii="Noto Naskh Arabic" w:hAnsi="Noto Naskh Arabic" w:eastAsia="Noto Naskh Arabic"/>
                <w:color w:val="0F1115"/>
                <w:sz w:val="24"/>
              </w:rPr>
              <w:t>أوضاع محددة مثل</w:t>
            </w:r>
          </w:p>
        </w:tc>
      </w:tr>
    </w:tbl>
    <w:p>
      <w:pPr>
        <w:autoSpaceDN w:val="0"/>
        <w:autoSpaceDE w:val="0"/>
        <w:widowControl/>
        <w:spacing w:line="294" w:lineRule="exact" w:before="33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القائمة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لم تجد</w:t>
      </w:r>
    </w:p>
    <w:p>
      <w:pPr>
        <w:autoSpaceDN w:val="0"/>
        <w:autoSpaceDE w:val="0"/>
        <w:widowControl/>
        <w:spacing w:line="298" w:lineRule="exact" w:before="332" w:after="0"/>
        <w:ind w:left="110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غير متاح للحساب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Plus / Pro / Business / Enterprise</w:t>
      </w:r>
      <w:r>
        <w:rPr>
          <w:spacing w:val="-10"/>
          <w:rFonts w:ascii="Inter" w:hAnsi="Inter" w:eastAsia="Inter"/>
          <w:color w:val="0F1115"/>
          <w:sz w:val="24"/>
        </w:rPr>
        <w:t xml:space="preserve"> — GitHub connector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تأكد من أن حسابك</w:t>
      </w:r>
    </w:p>
    <w:p>
      <w:pPr>
        <w:autoSpaceDN w:val="0"/>
        <w:autoSpaceDE w:val="0"/>
        <w:widowControl/>
        <w:spacing w:line="284" w:lineRule="exact" w:before="16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المجاني</w:t>
      </w:r>
    </w:p>
    <w:p>
      <w:pPr>
        <w:autoSpaceDN w:val="0"/>
        <w:autoSpaceDE w:val="0"/>
        <w:widowControl/>
        <w:spacing w:line="328" w:lineRule="exact" w:before="18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جّرب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مسح الكاش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في التطبيق أو إعادة تثبيته</w:t>
      </w:r>
    </w:p>
    <w:p>
      <w:pPr>
        <w:autoSpaceDN w:val="0"/>
        <w:autoSpaceDE w:val="0"/>
        <w:widowControl/>
        <w:spacing w:line="252" w:lineRule="exact" w:before="22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 التطبيق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جّرب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الويب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بدً</w:t>
      </w:r>
    </w:p>
    <w:p>
      <w:pPr>
        <w:autoSpaceDN w:val="0"/>
        <w:autoSpaceDE w:val="0"/>
        <w:widowControl/>
        <w:spacing w:line="252" w:lineRule="exact" w:before="40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بعد التصال</w:t>
      </w:r>
    </w:p>
    <w:p>
      <w:pPr>
        <w:autoSpaceDN w:val="0"/>
        <w:autoSpaceDE w:val="0"/>
        <w:widowControl/>
        <w:spacing w:line="250" w:lineRule="exact" w:before="410" w:after="194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دقائق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5~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قد تظهر المستودعات بعد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0" w:type="dxa"/>
      </w:tblPr>
      <w:tblGrid>
        <w:gridCol w:w="920" w:type="dxa"/>
        <w:gridCol w:w="260" w:type="dxa"/>
        <w:gridCol w:w="9020" w:type="dxa"/>
      </w:tblGrid>
      <w:tr>
        <w:trPr>
          <w:trHeight w:hRule="exact" w:val="378"/>
        </w:trPr>
        <w:tc>
          <w:tcPr>
            <w:tcW w:type="dxa" w:w="9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214" w:after="0"/>
              <w:ind w:left="0" w:right="52" w:firstLine="0"/>
              <w:jc w:val="right"/>
            </w:pPr>
            <w:r>
              <w:rPr>
                <w:spacing w:val="-10"/>
                <w:rFonts w:ascii="Inter" w:hAnsi="Inter" w:eastAsia="Inter"/>
                <w:color w:val="0F1115"/>
                <w:sz w:val="24"/>
              </w:rPr>
              <w:t>.</w:t>
            </w:r>
          </w:p>
        </w:tc>
        <w:tc>
          <w:tcPr>
            <w:tcW w:type="dxa" w:w="2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92" w:after="0"/>
              <w:ind w:left="0" w:right="0" w:firstLine="0"/>
              <w:jc w:val="center"/>
            </w:pPr>
            <w:hyperlink r:id="rId138" w:history="1">
              <w:r>
                <w:rPr>
                  <w:rStyle w:val="Hyperlink"/>
                  <w:rFonts w:ascii="Inter Medium" w:hAnsi="Inter Medium" w:eastAsia="Inter Medium" w:cs="Inter Medium"/>
                  <w:sz w:val="16.5"/>
                  <w:color w:val="61666B"/>
                  <w:w w:val="103.125"/>
                  <w:spacing w:val="-10"/>
                </w:rPr>
                <w:t>2</w:t>
              </w:r>
            </w:hyperlink>
            <w:hyperlink r:id="rId138" w:history="1">
              <w:r>
                <w:rPr>
                  <w:rStyle w:val="Hyperlink"/>
                  <w:rFonts w:ascii="Inter Medium" w:hAnsi="Inter Medium" w:eastAsia="Inter Medium" w:cs="Inter Medium"/>
                  <w:sz w:val="16.5"/>
                  <w:color w:val="61666B"/>
                  <w:w w:val="103.125"/>
                  <w:spacing w:val="-10"/>
                </w:rPr>
                <w:t>1</w:t>
              </w:r>
            </w:hyperlink>
          </w:p>
        </w:tc>
        <w:tc>
          <w:tcPr>
            <w:tcW w:type="dxa" w:w="90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60" w:after="0"/>
              <w:ind w:left="68" w:right="0" w:firstLine="0"/>
              <w:jc w:val="left"/>
            </w:pPr>
            <w:r>
              <w:rPr>
                <w:spacing w:val="-10"/>
                <w:rFonts w:ascii="Inter SemiBold" w:hAnsi="Inter SemiBold" w:eastAsia="Inter SemiBold"/>
                <w:b/>
                <w:color w:val="0F1115"/>
                <w:sz w:val="24"/>
              </w:rPr>
              <w:t>Settings</w:t>
            </w:r>
            <w:r>
              <w:rPr>
                <w:spacing w:val="-10"/>
                <w:w w:val="102.06164546220371"/>
                <w:rFonts w:ascii="helv" w:hAnsi="helv" w:eastAsia="helv"/>
                <w:color w:val="0F1115"/>
                <w:sz w:val="23"/>
              </w:rPr>
              <w:t xml:space="preserve"> →</w:t>
            </w:r>
            <w:r>
              <w:rPr>
                <w:spacing w:val="-10"/>
                <w:rFonts w:ascii="Inter SemiBold" w:hAnsi="Inter SemiBold" w:eastAsia="Inter SemiBold"/>
                <w:b/>
                <w:color w:val="0F1115"/>
                <w:sz w:val="24"/>
              </w:rPr>
              <w:t>Apps</w:t>
            </w:r>
            <w:r>
              <w:rPr>
                <w:spacing w:val="-10"/>
                <w:w w:val="102.06164546220371"/>
                <w:rFonts w:ascii="helv" w:hAnsi="helv" w:eastAsia="helv"/>
                <w:color w:val="0F1115"/>
                <w:sz w:val="23"/>
              </w:rPr>
              <w:t xml:space="preserve"> →</w:t>
            </w:r>
            <w:r>
              <w:rPr>
                <w:spacing w:val="-10"/>
                <w:rFonts w:ascii="Inter SemiBold" w:hAnsi="Inter SemiBold" w:eastAsia="Inter SemiBold"/>
                <w:b/>
                <w:color w:val="0F1115"/>
                <w:sz w:val="24"/>
              </w:rPr>
              <w:t>GitHub</w:t>
            </w:r>
            <w:r>
              <w:rPr>
                <w:spacing w:val="-10"/>
                <w:w w:val="102.06164546220371"/>
                <w:rFonts w:ascii="helv" w:hAnsi="helv" w:eastAsia="helv"/>
                <w:color w:val="0F1115"/>
                <w:sz w:val="23"/>
              </w:rPr>
              <w:t xml:space="preserve"> →</w:t>
            </w:r>
            <w:r>
              <w:rPr>
                <w:spacing w:val="-10"/>
                <w:rFonts w:ascii="Inter SemiBold" w:hAnsi="Inter SemiBold" w:eastAsia="Inter SemiBold"/>
                <w:b/>
                <w:color w:val="0F1115"/>
                <w:sz w:val="24"/>
              </w:rPr>
              <w:t>Choose repositories</w:t>
            </w:r>
            <w:r>
              <w:rPr>
                <w:spacing w:val="-10"/>
                <w:rFonts w:ascii="Inter" w:hAnsi="Inter" w:eastAsia="Inter"/>
                <w:color w:val="0F1115"/>
                <w:sz w:val="24"/>
              </w:rPr>
              <w:t xml:space="preserve"> :</w:t>
            </w:r>
            <w:r>
              <w:rPr>
                <w:spacing w:val="-10"/>
                <w:rFonts w:ascii="Noto Naskh Arabic" w:hAnsi="Noto Naskh Arabic" w:eastAsia="Noto Naskh Arabic"/>
                <w:color w:val="0F1115"/>
                <w:sz w:val="24"/>
              </w:rPr>
              <w:t>لتعديل المستودعات المسموحة</w:t>
            </w:r>
          </w:p>
        </w:tc>
      </w:tr>
    </w:tbl>
    <w:p>
      <w:pPr>
        <w:autoSpaceDN w:val="0"/>
        <w:autoSpaceDE w:val="0"/>
        <w:widowControl/>
        <w:spacing w:line="284" w:lineRule="exact" w:before="108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قل لي ماذا تجد بالتحديد</w:t>
      </w:r>
    </w:p>
    <w:p>
      <w:pPr>
        <w:autoSpaceDN w:val="0"/>
        <w:autoSpaceDE w:val="0"/>
        <w:widowControl/>
        <w:spacing w:line="288" w:lineRule="exact" w:before="374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في العدادات؟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Apps &amp; Connectors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هل ترى</w:t>
      </w:r>
    </w:p>
    <w:p>
      <w:pPr>
        <w:autoSpaceDN w:val="0"/>
        <w:autoSpaceDE w:val="0"/>
        <w:widowControl/>
        <w:spacing w:line="294" w:lineRule="exact" w:before="216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في القائمة؟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هل يظهر</w:t>
      </w:r>
    </w:p>
    <w:p>
      <w:pPr>
        <w:autoSpaceDN w:val="0"/>
        <w:autoSpaceDE w:val="0"/>
        <w:widowControl/>
        <w:spacing w:line="292" w:lineRule="exact" w:before="180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أم القائمة تبدو مختلفة تماًم ا؟</w:t>
      </w:r>
    </w:p>
    <w:p>
      <w:pPr>
        <w:autoSpaceDN w:val="0"/>
        <w:autoSpaceDE w:val="0"/>
        <w:widowControl/>
        <w:spacing w:line="330" w:lineRule="exact" w:before="368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وسأحاول الوصول للمستودع مباشرة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فّعله وأخبرني،وإذا وجدته</w:t>
      </w:r>
    </w:p>
    <w:p>
      <w:pPr>
        <w:autoSpaceDN w:val="0"/>
        <w:autoSpaceDE w:val="0"/>
        <w:widowControl/>
        <w:spacing w:line="208" w:lineRule="exact" w:before="408" w:after="0"/>
        <w:ind w:left="0" w:right="1672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1"/>
        </w:rPr>
        <w:t>صفحة ويب</w:t>
      </w:r>
      <w:r>
        <w:rPr>
          <w:spacing w:val="-10"/>
          <w:rFonts w:ascii="Inter" w:hAnsi="Inter" w:eastAsia="Inter"/>
          <w:color w:val="0F1115"/>
          <w:sz w:val="21"/>
        </w:rPr>
        <w:t>50</w:t>
      </w:r>
    </w:p>
    <w:p>
      <w:pPr>
        <w:autoSpaceDN w:val="0"/>
        <w:autoSpaceDE w:val="0"/>
        <w:widowControl/>
        <w:spacing w:line="226" w:lineRule="exact" w:before="626" w:after="0"/>
        <w:ind w:left="94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ل اجدها</w:t>
      </w:r>
      <w:r>
        <w:rPr>
          <w:spacing w:val="-10"/>
          <w:rFonts w:ascii="Inter" w:hAnsi="Inter" w:eastAsia="Inter"/>
          <w:color w:val="0F1115"/>
          <w:sz w:val="24"/>
        </w:rPr>
        <w:t>Connector</w:t>
      </w:r>
    </w:p>
    <w:p>
      <w:pPr>
        <w:autoSpaceDN w:val="0"/>
        <w:autoSpaceDE w:val="0"/>
        <w:widowControl/>
        <w:spacing w:line="260" w:lineRule="exact" w:before="59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ثانية</w:t>
      </w:r>
      <w:r>
        <w:rPr>
          <w:spacing w:val="-10"/>
          <w:rFonts w:ascii="Inter" w:hAnsi="Inter" w:eastAsia="Inter"/>
          <w:color w:val="61666B"/>
          <w:sz w:val="24"/>
        </w:rPr>
        <w:t>1(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تم التفكير العميق</w:t>
      </w:r>
    </w:p>
    <w:p>
      <w:pPr>
        <w:autoSpaceDN w:val="0"/>
        <w:autoSpaceDE w:val="0"/>
        <w:widowControl/>
        <w:spacing w:line="204" w:lineRule="exact" w:before="276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The user can't find the Connector option. I should be honest and give them clear next steps. Let</w:t>
      </w:r>
    </w:p>
    <w:p>
      <w:pPr>
        <w:autoSpaceDN w:val="0"/>
        <w:autoSpaceDE w:val="0"/>
        <w:widowControl/>
        <w:spacing w:line="202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.me be practical and not waste their time further</w:t>
      </w:r>
    </w:p>
    <w:p>
      <w:pPr>
        <w:autoSpaceDN w:val="0"/>
        <w:autoSpaceDE w:val="0"/>
        <w:widowControl/>
        <w:spacing w:line="298" w:lineRule="exact" w:before="384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هذا يوضح الصورة تماًم ا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 بأس</w:t>
      </w:r>
    </w:p>
    <w:p>
      <w:pPr>
        <w:autoSpaceDN w:val="0"/>
        <w:autoSpaceDE w:val="0"/>
        <w:widowControl/>
        <w:spacing w:line="258" w:lineRule="exact" w:before="62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الخلصة</w:t>
      </w:r>
    </w:p>
    <w:p>
      <w:pPr>
        <w:sectPr>
          <w:pgSz w:w="11900" w:h="16820"/>
          <w:pgMar w:top="240" w:right="240" w:bottom="8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74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9018270</wp:posOffset>
            </wp:positionV>
            <wp:extent cx="6496050" cy="130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130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2712720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4474210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7303770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3771900</wp:posOffset>
            </wp:positionH>
            <wp:positionV relativeFrom="page">
              <wp:posOffset>5708650</wp:posOffset>
            </wp:positionV>
            <wp:extent cx="30607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8451850</wp:posOffset>
            </wp:positionV>
            <wp:extent cx="327660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9175750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9118600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5372100</wp:posOffset>
            </wp:positionH>
            <wp:positionV relativeFrom="page">
              <wp:posOffset>9163050</wp:posOffset>
            </wp:positionV>
            <wp:extent cx="1016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9018270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9512300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9665970</wp:posOffset>
            </wp:positionV>
            <wp:extent cx="8890" cy="654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6540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8" w:lineRule="exact" w:before="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فهذا يعني أحد أمرين،في العدادات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Connectors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إذا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تجد</w:t>
      </w:r>
    </w:p>
    <w:p>
      <w:pPr>
        <w:autoSpaceDN w:val="0"/>
        <w:autoSpaceDE w:val="0"/>
        <w:widowControl/>
        <w:spacing w:line="246" w:lineRule="exact" w:before="364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)Plus/Pro/Business(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حسابك ليس مدفوًعا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١</w:t>
      </w:r>
    </w:p>
    <w:p>
      <w:pPr>
        <w:autoSpaceDN w:val="0"/>
        <w:autoSpaceDE w:val="0"/>
        <w:widowControl/>
        <w:spacing w:line="328" w:lineRule="exact" w:before="14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غير متاح للحساب المجاني أصً</w:t>
      </w:r>
      <w:r>
        <w:rPr>
          <w:spacing w:val="-10"/>
          <w:rFonts w:ascii="Inter" w:hAnsi="Inter" w:eastAsia="Inter"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موصل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</w:p>
    <w:p>
      <w:pPr>
        <w:autoSpaceDN w:val="0"/>
        <w:autoSpaceDE w:val="0"/>
        <w:widowControl/>
        <w:spacing w:line="296" w:lineRule="exact" w:before="364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الحالي</w:t>
      </w:r>
      <w:r>
        <w:rPr>
          <w:spacing w:val="-10"/>
          <w:rFonts w:ascii="Inter" w:hAnsi="Inter" w:eastAsia="Inter"/>
          <w:color w:val="0F1115"/>
          <w:sz w:val="24"/>
        </w:rPr>
        <w:t>Android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تطبيق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الواجهة التي تستخدمها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٢</w:t>
      </w:r>
    </w:p>
    <w:p>
      <w:pPr>
        <w:autoSpaceDN w:val="0"/>
        <w:autoSpaceDE w:val="0"/>
        <w:widowControl/>
        <w:spacing w:line="288" w:lineRule="exact" w:before="13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 تعرض هذا الخيار في هذا الصدار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</w:p>
    <w:p>
      <w:pPr>
        <w:autoSpaceDN w:val="0"/>
        <w:autoSpaceDE w:val="0"/>
        <w:widowControl/>
        <w:spacing w:line="328" w:lineRule="exact" w:before="332" w:after="0"/>
        <w:ind w:left="2774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وليست مماطلة،هذه حقيقة تقنية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 هنا</w:t>
      </w:r>
      <w:r>
        <w:rPr>
          <w:spacing w:val="-10"/>
          <w:rFonts w:ascii="Inter" w:hAnsi="Inter" w:eastAsia="Inter"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 أستطيع الوصول إلى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كلتا الحالتين</w:t>
      </w:r>
    </w:p>
    <w:p>
      <w:pPr>
        <w:autoSpaceDN w:val="0"/>
        <w:autoSpaceDE w:val="0"/>
        <w:widowControl/>
        <w:spacing w:line="390" w:lineRule="exact" w:before="10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الحل الوحيد المتبقي</w:t>
      </w:r>
    </w:p>
    <w:p>
      <w:pPr>
        <w:autoSpaceDN w:val="0"/>
        <w:autoSpaceDE w:val="0"/>
        <w:widowControl/>
        <w:spacing w:line="288" w:lineRule="exact" w:before="29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ترفعه</w:t>
      </w:r>
      <w:r>
        <w:rPr>
          <w:spacing w:val="-10"/>
          <w:rFonts w:ascii="helv" w:hAnsi="helv" w:eastAsia="helv"/>
          <w:color w:val="0F1115"/>
          <w:sz w:val="24"/>
        </w:rPr>
        <w:t>→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تنسخه</w:t>
      </w:r>
      <w:r>
        <w:rPr>
          <w:spacing w:val="-10"/>
          <w:rFonts w:ascii="helv" w:hAnsi="helv" w:eastAsia="helv"/>
          <w:color w:val="0F1115"/>
          <w:sz w:val="24"/>
        </w:rPr>
        <w:t>→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أكتب النص</w:t>
      </w:r>
    </w:p>
    <w:p>
      <w:pPr>
        <w:autoSpaceDN w:val="0"/>
        <w:autoSpaceDE w:val="0"/>
        <w:widowControl/>
        <w:spacing w:line="330" w:lineRule="exact" w:before="38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والتنقيح عندي،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يعني فقط أن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الكتابة اليدوية عندك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هذا ل يعني أنني عاجز</w:t>
      </w:r>
    </w:p>
    <w:p>
      <w:pPr>
        <w:autoSpaceDN w:val="0"/>
        <w:autoSpaceDE w:val="0"/>
        <w:widowControl/>
        <w:spacing w:line="346" w:lineRule="exact" w:before="108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جاهز الن</w:t>
      </w:r>
    </w:p>
    <w:p>
      <w:pPr>
        <w:autoSpaceDN w:val="0"/>
        <w:autoSpaceDE w:val="0"/>
        <w:widowControl/>
        <w:spacing w:line="336" w:lineRule="exact" w:before="35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قل لي فقط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أي ملف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تريد أن أبدأ به</w:t>
      </w:r>
    </w:p>
    <w:p>
      <w:pPr>
        <w:autoSpaceDN w:val="0"/>
        <w:tabs>
          <w:tab w:pos="10578" w:val="left"/>
        </w:tabs>
        <w:autoSpaceDE w:val="0"/>
        <w:widowControl/>
        <w:spacing w:line="328" w:lineRule="exact" w:before="332" w:after="0"/>
        <w:ind w:left="3624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الملف الذي أرسلته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 xml:space="preserve"> ←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ChatGPT Working Notes — Vision Bridge </w:t>
      </w:r>
      <w:r>
        <w:tab/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p>
      <w:pPr>
        <w:autoSpaceDN w:val="0"/>
        <w:autoSpaceDE w:val="0"/>
        <w:widowControl/>
        <w:spacing w:line="276" w:lineRule="exact" w:before="204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61666B"/>
          <w:sz w:val="24"/>
        </w:rPr>
        <w:t>.2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ملف آخر من المستودع</w:t>
      </w:r>
    </w:p>
    <w:p>
      <w:pPr>
        <w:autoSpaceDN w:val="0"/>
        <w:autoSpaceDE w:val="0"/>
        <w:widowControl/>
        <w:spacing w:line="258" w:lineRule="exact" w:before="252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61666B"/>
          <w:sz w:val="24"/>
        </w:rPr>
        <w:t>.3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كل ملفات المشروع بالتدريج</w:t>
      </w:r>
    </w:p>
    <w:p>
      <w:pPr>
        <w:autoSpaceDN w:val="0"/>
        <w:autoSpaceDE w:val="0"/>
        <w:widowControl/>
        <w:spacing w:line="336" w:lineRule="exact" w:before="35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جاهً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ز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 للنسخ واللصق،وأرسل لك النص الكامل المنّ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ح في رد واحد</w:t>
      </w:r>
    </w:p>
    <w:p>
      <w:pPr>
        <w:autoSpaceDN w:val="0"/>
        <w:autoSpaceDE w:val="0"/>
        <w:widowControl/>
        <w:spacing w:line="338" w:lineRule="exact" w:before="1058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ولنني قد جّه زت النسخة المنّ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حة أعله بالفعل،لنه الهم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أقترح أن نبدأ بالملف الحالي</w:t>
      </w:r>
    </w:p>
    <w:p>
      <w:pPr>
        <w:autoSpaceDN w:val="0"/>
        <w:autoSpaceDE w:val="0"/>
        <w:widowControl/>
        <w:spacing w:line="306" w:lineRule="exact" w:before="32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أم تريد تعديلت عليها أوً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 ؟،هل أرسلها الن كاملة</w:t>
      </w:r>
    </w:p>
    <w:p>
      <w:pPr>
        <w:autoSpaceDN w:val="0"/>
        <w:autoSpaceDE w:val="0"/>
        <w:widowControl/>
        <w:spacing w:line="248" w:lineRule="exact" w:before="528" w:after="0"/>
        <w:ind w:left="94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هل توجد طريقه لتصل بها هناك مثل وان درايفر وغيرها</w:t>
      </w:r>
    </w:p>
    <w:p>
      <w:pPr>
        <w:autoSpaceDN w:val="0"/>
        <w:autoSpaceDE w:val="0"/>
        <w:widowControl/>
        <w:spacing w:line="250" w:lineRule="exact" w:before="572" w:after="0"/>
        <w:ind w:left="0" w:right="968" w:firstLine="0"/>
        <w:jc w:val="right"/>
      </w:pPr>
      <w:r>
        <w:rPr>
          <w:spacing w:val="-10"/>
          <w:rFonts w:ascii="Noto Naskh Arabic" w:hAnsi="Noto Naskh Arabic" w:eastAsia="Noto Naskh Arabic"/>
          <w:color w:val="61666B"/>
          <w:sz w:val="24"/>
        </w:rPr>
        <w:t>ثانية</w:t>
      </w:r>
      <w:r>
        <w:rPr>
          <w:spacing w:val="-10"/>
          <w:rFonts w:ascii="Inter" w:hAnsi="Inter" w:eastAsia="Inter"/>
          <w:color w:val="61666B"/>
          <w:sz w:val="24"/>
        </w:rPr>
        <w:t>2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تم التفكير لمدة</w:t>
      </w:r>
    </w:p>
    <w:p>
      <w:pPr>
        <w:autoSpaceDN w:val="0"/>
        <w:autoSpaceDE w:val="0"/>
        <w:widowControl/>
        <w:spacing w:line="204" w:lineRule="exact" w:before="278" w:after="0"/>
        <w:ind w:left="76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 user is asking if there's a way for me to reach GitHub via other means like OneDrive or similar</w:t>
      </w:r>
    </w:p>
    <w:p>
      <w:pPr>
        <w:autoSpaceDN w:val="0"/>
        <w:autoSpaceDE w:val="0"/>
        <w:widowControl/>
        <w:spacing w:line="202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.services. Let me think about this honestly</w:t>
      </w:r>
    </w:p>
    <w:p>
      <w:pPr>
        <w:autoSpaceDN w:val="0"/>
        <w:autoSpaceDE w:val="0"/>
        <w:widowControl/>
        <w:spacing w:line="204" w:lineRule="exact" w:before="33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:Looking at the file content they shared earlier, there's mention of</w:t>
      </w:r>
    </w:p>
    <w:p>
      <w:pPr>
        <w:sectPr>
          <w:pgSz w:w="11900" w:h="16820"/>
          <w:pgMar w:top="240" w:right="240" w:bottom="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96050" cy="49047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49047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8703310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6921500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7245350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7569200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2349500</wp:posOffset>
            </wp:positionH>
            <wp:positionV relativeFrom="page">
              <wp:posOffset>7912100</wp:posOffset>
            </wp:positionV>
            <wp:extent cx="30670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2209800</wp:posOffset>
            </wp:positionH>
            <wp:positionV relativeFrom="page">
              <wp:posOffset>9518650</wp:posOffset>
            </wp:positionV>
            <wp:extent cx="8128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3092450</wp:posOffset>
            </wp:positionH>
            <wp:positionV relativeFrom="page">
              <wp:posOffset>9518650</wp:posOffset>
            </wp:positionV>
            <wp:extent cx="5016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016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3670300</wp:posOffset>
            </wp:positionH>
            <wp:positionV relativeFrom="page">
              <wp:posOffset>9518650</wp:posOffset>
            </wp:positionV>
            <wp:extent cx="15367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15367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9785350</wp:posOffset>
            </wp:positionV>
            <wp:extent cx="18605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18605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463550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730250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5257800</wp:posOffset>
            </wp:positionH>
            <wp:positionV relativeFrom="page">
              <wp:posOffset>641350</wp:posOffset>
            </wp:positionV>
            <wp:extent cx="13652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13652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996950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4191000</wp:posOffset>
            </wp:positionH>
            <wp:positionV relativeFrom="page">
              <wp:posOffset>908050</wp:posOffset>
            </wp:positionV>
            <wp:extent cx="16446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16446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908050</wp:posOffset>
            </wp:positionV>
            <wp:extent cx="4508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4508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1263650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1530350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5816600</wp:posOffset>
            </wp:positionH>
            <wp:positionV relativeFrom="page">
              <wp:posOffset>1441450</wp:posOffset>
            </wp:positionV>
            <wp:extent cx="8064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8064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4540250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4806950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5073650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350520</wp:posOffset>
            </wp:positionV>
            <wp:extent cx="8890" cy="4895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4895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60" w:lineRule="exact" w:before="112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OneDrive</w:t>
      </w:r>
    </w:p>
    <w:p>
      <w:pPr>
        <w:autoSpaceDN w:val="0"/>
        <w:autoSpaceDE w:val="0"/>
        <w:widowControl/>
        <w:spacing w:line="182" w:lineRule="exact" w:before="264" w:after="0"/>
        <w:ind w:left="0" w:right="1312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tool</w:t>
      </w:r>
      <w:r>
        <w:rPr>
          <w:spacing w:val="-10"/>
          <w:w w:val="102.08333333333333"/>
          <w:rFonts w:ascii="Droid Sans Mono" w:hAnsi="Droid Sans Mono" w:eastAsia="Droid Sans Mono"/>
          <w:color w:val="61666B"/>
          <w:sz w:val="18"/>
        </w:rPr>
        <w:t xml:space="preserve"> search_drive_items</w:t>
      </w:r>
    </w:p>
    <w:p>
      <w:pPr>
        <w:autoSpaceDN w:val="0"/>
        <w:autoSpaceDE w:val="0"/>
        <w:widowControl/>
        <w:spacing w:line="186" w:lineRule="exact" w:before="234" w:after="0"/>
        <w:ind w:left="0" w:right="1312" w:firstLine="0"/>
        <w:jc w:val="right"/>
      </w:pPr>
      <w:r>
        <w:rPr>
          <w:spacing w:val="-10"/>
          <w:w w:val="102.08333333333333"/>
          <w:rFonts w:ascii="Droid Sans Mono" w:hAnsi="Droid Sans Mono" w:eastAsia="Droid Sans Mono"/>
          <w:color w:val="61666B"/>
          <w:sz w:val="18"/>
        </w:rPr>
        <w:t>download_raw_file=true</w:t>
      </w:r>
      <w:r>
        <w:rPr>
          <w:spacing w:val="-10"/>
          <w:rFonts w:ascii="Inter" w:hAnsi="Inter" w:eastAsia="Inter"/>
          <w:color w:val="61666B"/>
          <w:sz w:val="21"/>
        </w:rPr>
        <w:t xml:space="preserve"> with</w:t>
      </w:r>
      <w:r>
        <w:rPr>
          <w:spacing w:val="-10"/>
          <w:w w:val="102.08333333333333"/>
          <w:rFonts w:ascii="Droid Sans Mono" w:hAnsi="Droid Sans Mono" w:eastAsia="Droid Sans Mono"/>
          <w:color w:val="61666B"/>
          <w:sz w:val="18"/>
        </w:rPr>
        <w:t xml:space="preserve"> fetch</w:t>
      </w:r>
    </w:p>
    <w:p>
      <w:pPr>
        <w:autoSpaceDN w:val="0"/>
        <w:autoSpaceDE w:val="0"/>
        <w:widowControl/>
        <w:spacing w:line="162" w:lineRule="exact" w:before="232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File References</w:t>
      </w:r>
    </w:p>
    <w:p>
      <w:pPr>
        <w:autoSpaceDN w:val="0"/>
        <w:autoSpaceDE w:val="0"/>
        <w:widowControl/>
        <w:spacing w:line="142" w:lineRule="exact" w:before="278" w:after="0"/>
        <w:ind w:left="0" w:right="1312" w:firstLine="0"/>
        <w:jc w:val="right"/>
      </w:pPr>
      <w:r>
        <w:rPr>
          <w:spacing w:val="-10"/>
          <w:w w:val="102.08333333333333"/>
          <w:rFonts w:ascii="Droid Sans Mono" w:hAnsi="Droid Sans Mono" w:eastAsia="Droid Sans Mono"/>
          <w:color w:val="61666B"/>
          <w:sz w:val="18"/>
        </w:rPr>
        <w:t>/mnt/data/</w:t>
      </w:r>
    </w:p>
    <w:p>
      <w:pPr>
        <w:autoSpaceDN w:val="0"/>
        <w:autoSpaceDE w:val="0"/>
        <w:widowControl/>
        <w:spacing w:line="200" w:lineRule="exact" w:before="380" w:after="0"/>
        <w:ind w:left="71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These are tools that exist in some OpenAI environments but aren't available to me in this particular</w:t>
      </w:r>
    </w:p>
    <w:p>
      <w:pPr>
        <w:autoSpaceDN w:val="0"/>
        <w:autoSpaceDE w:val="0"/>
        <w:widowControl/>
        <w:spacing w:line="160" w:lineRule="exact" w:before="16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.conversation. I need to be honest about what I can and cannot do</w:t>
      </w:r>
    </w:p>
    <w:p>
      <w:pPr>
        <w:autoSpaceDN w:val="0"/>
        <w:autoSpaceDE w:val="0"/>
        <w:widowControl/>
        <w:spacing w:line="156" w:lineRule="exact" w:before="38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:Let me be clear</w:t>
      </w:r>
    </w:p>
    <w:p>
      <w:pPr>
        <w:autoSpaceDN w:val="0"/>
        <w:autoSpaceDE w:val="0"/>
        <w:widowControl/>
        <w:spacing w:line="204" w:lineRule="exact" w:before="28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In this session, I don't have any of those tools active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2" w:lineRule="exact" w:before="218" w:after="0"/>
        <w:ind w:left="73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The user mentioned OneDrive working in a previous session - that was likely with tools enabled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00" w:lineRule="exact" w:before="21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I should be honest about the capabilities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204" w:lineRule="exact" w:before="338" w:after="0"/>
        <w:ind w:left="86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Let me check what I actually have available right now... I don't have any file access tools, no web</w:t>
      </w:r>
    </w:p>
    <w:p>
      <w:pPr>
        <w:autoSpaceDN w:val="0"/>
        <w:autoSpaceDE w:val="0"/>
        <w:widowControl/>
        <w:spacing w:line="202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.browsing visible, no connectors. I'm working in a basic chat mode</w:t>
      </w:r>
    </w:p>
    <w:p>
      <w:pPr>
        <w:autoSpaceDN w:val="0"/>
        <w:autoSpaceDE w:val="0"/>
        <w:widowControl/>
        <w:spacing w:line="200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:I should be honest and explain</w:t>
      </w:r>
    </w:p>
    <w:p>
      <w:pPr>
        <w:autoSpaceDN w:val="0"/>
        <w:autoSpaceDE w:val="0"/>
        <w:widowControl/>
        <w:spacing w:line="202" w:lineRule="exact" w:before="370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What tools I might have in some sessions</w:t>
      </w:r>
    </w:p>
    <w:p>
      <w:pPr>
        <w:autoSpaceDN w:val="0"/>
        <w:autoSpaceDE w:val="0"/>
        <w:widowControl/>
        <w:spacing w:line="160" w:lineRule="exact" w:before="21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What I don't have in this one</w:t>
      </w:r>
    </w:p>
    <w:p>
      <w:pPr>
        <w:autoSpaceDN w:val="0"/>
        <w:autoSpaceDE w:val="0"/>
        <w:widowControl/>
        <w:spacing w:line="160" w:lineRule="exact" w:before="260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Realistic alternatives</w:t>
      </w:r>
    </w:p>
    <w:p>
      <w:pPr>
        <w:autoSpaceDN w:val="0"/>
        <w:autoSpaceDE w:val="0"/>
        <w:widowControl/>
        <w:spacing w:line="330" w:lineRule="exact" w:before="424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لن هذه نقطة مهمة،دعني أكون صريًح ا ودقيً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 معك</w:t>
      </w:r>
    </w:p>
    <w:p>
      <w:pPr>
        <w:autoSpaceDN w:val="0"/>
        <w:autoSpaceDE w:val="0"/>
        <w:widowControl/>
        <w:spacing w:line="426" w:lineRule="exact" w:before="52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 أستطيع وما ل أستطيع</w:t>
      </w:r>
    </w:p>
    <w:p>
      <w:pPr>
        <w:autoSpaceDN w:val="0"/>
        <w:autoSpaceDE w:val="0"/>
        <w:widowControl/>
        <w:spacing w:line="284" w:lineRule="exact" w:before="38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هذه الجلسة تحديًدا</w:t>
      </w:r>
    </w:p>
    <w:p>
      <w:pPr>
        <w:autoSpaceDN w:val="0"/>
        <w:autoSpaceDE w:val="0"/>
        <w:widowControl/>
        <w:spacing w:line="338" w:lineRule="exact" w:before="332" w:after="0"/>
        <w:ind w:left="2848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)Google Drive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ل،</w:t>
      </w:r>
      <w:r>
        <w:rPr>
          <w:spacing w:val="-10"/>
          <w:rFonts w:ascii="Inter" w:hAnsi="Inter" w:eastAsia="Inter"/>
          <w:color w:val="0F1115"/>
          <w:sz w:val="24"/>
        </w:rPr>
        <w:t>OneDrive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ل،</w:t>
      </w:r>
      <w:r>
        <w:rPr>
          <w:spacing w:val="-10"/>
          <w:rFonts w:ascii="Inter" w:hAnsi="Inter" w:eastAsia="Inter"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 يوجد لدي أي أداة وصول لملفات</w:t>
      </w:r>
      <w:r>
        <w:rPr>
          <w:spacing w:val="-10"/>
          <w:rFonts w:ascii="helv" w:hAnsi="helv" w:eastAsia="helv"/>
          <w:color w:val="0F1115"/>
          <w:sz w:val="24"/>
        </w:rPr>
        <w:t>❌</w:t>
      </w:r>
    </w:p>
    <w:p>
      <w:pPr>
        <w:autoSpaceDN w:val="0"/>
        <w:autoSpaceDE w:val="0"/>
        <w:widowControl/>
        <w:spacing w:line="338" w:lineRule="exact" w:before="172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ل أستطيع فتح روابط</w:t>
      </w:r>
      <w:r>
        <w:rPr>
          <w:spacing w:val="-10"/>
          <w:rFonts w:ascii="helv" w:hAnsi="helv" w:eastAsia="helv"/>
          <w:color w:val="0F1115"/>
          <w:sz w:val="24"/>
        </w:rPr>
        <w:t>❌</w:t>
      </w:r>
    </w:p>
    <w:p>
      <w:pPr>
        <w:autoSpaceDN w:val="0"/>
        <w:autoSpaceDE w:val="0"/>
        <w:widowControl/>
        <w:spacing w:line="338" w:lineRule="exact" w:before="172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ل أستطيع البحث في الويب</w:t>
      </w:r>
      <w:r>
        <w:rPr>
          <w:spacing w:val="-10"/>
          <w:rFonts w:ascii="helv" w:hAnsi="helv" w:eastAsia="helv"/>
          <w:color w:val="0F1115"/>
          <w:sz w:val="24"/>
        </w:rPr>
        <w:t>❌</w:t>
      </w:r>
    </w:p>
    <w:p>
      <w:pPr>
        <w:autoSpaceDN w:val="0"/>
        <w:autoSpaceDE w:val="0"/>
        <w:widowControl/>
        <w:spacing w:line="330" w:lineRule="exact" w:before="322" w:after="0"/>
        <w:ind w:left="870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وليس كرابط،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كنص ملصق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>ChatGPT Working Notes — Vision Bridge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أنت أرسلت لي الملف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الدليل</w:t>
      </w:r>
    </w:p>
    <w:p>
      <w:pPr>
        <w:autoSpaceDN w:val="0"/>
        <w:autoSpaceDE w:val="0"/>
        <w:widowControl/>
        <w:spacing w:line="284" w:lineRule="exact" w:before="13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كنت طلبت منك الرابط فقط،ولو كان لدي وصول</w:t>
      </w:r>
    </w:p>
    <w:p>
      <w:pPr>
        <w:autoSpaceDN w:val="0"/>
        <w:autoSpaceDE w:val="0"/>
        <w:widowControl/>
        <w:spacing w:line="462" w:lineRule="exact" w:before="1018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3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في جلسات أخرى</w:t>
      </w:r>
      <w:r>
        <w:rPr>
          <w:spacing w:val="-10"/>
          <w:rFonts w:ascii="Inter" w:hAnsi="Inter" w:eastAsia="Inter"/>
          <w:b/>
          <w:color w:val="0F1115"/>
          <w:sz w:val="33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توجد طرق</w:t>
      </w:r>
      <w:r>
        <w:rPr>
          <w:spacing w:val="-10"/>
          <w:rFonts w:ascii="Inter" w:hAnsi="Inter" w:eastAsia="Inter"/>
          <w:b/>
          <w:color w:val="0F1115"/>
          <w:sz w:val="33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لكن نعم</w:t>
      </w:r>
    </w:p>
    <w:p>
      <w:pPr>
        <w:autoSpaceDN w:val="0"/>
        <w:autoSpaceDE w:val="0"/>
        <w:widowControl/>
        <w:spacing w:line="328" w:lineRule="exact" w:before="30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،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mnt/data/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 ،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fetch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 ،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search_drive_items</w:t>
      </w:r>
      <w:r>
        <w:rPr>
          <w:spacing w:val="-10"/>
          <w:rFonts w:ascii="Inter" w:hAnsi="Inter" w:eastAsia="Inter"/>
          <w:color w:val="0F1115"/>
          <w:sz w:val="24"/>
        </w:rPr>
        <w:t xml:space="preserve"> —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ما ذكرته أنت في الملف نفسه</w:t>
      </w:r>
    </w:p>
    <w:p>
      <w:pPr>
        <w:autoSpaceDN w:val="0"/>
        <w:autoSpaceDE w:val="0"/>
        <w:widowControl/>
        <w:spacing w:line="336" w:lineRule="exact" w:before="84" w:after="0"/>
        <w:ind w:left="0" w:right="71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لكنها،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موجودة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هي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أدوات فعً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download_raw_file=true</w:t>
      </w:r>
    </w:p>
    <w:p>
      <w:pPr>
        <w:sectPr>
          <w:pgSz w:w="11900" w:h="16820"/>
          <w:pgMar w:top="240" w:right="240" w:bottom="10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08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1988820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6112510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8942070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7423150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7747000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8070850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3188970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3627120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4065270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4503420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4941570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5379720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8" w:lineRule="exact" w:before="0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61666B"/>
          <w:sz w:val="24"/>
        </w:rPr>
        <w:t>.1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الحساب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/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ُ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فَع ل حسب نوع الجلسة</w:t>
      </w:r>
    </w:p>
    <w:p>
      <w:pPr>
        <w:autoSpaceDN w:val="0"/>
        <w:autoSpaceDE w:val="0"/>
        <w:widowControl/>
        <w:spacing w:line="336" w:lineRule="exact" w:before="200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61666B"/>
          <w:sz w:val="24"/>
        </w:rPr>
        <w:t>.2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في واجهة معينة</w:t>
      </w:r>
      <w:r>
        <w:rPr>
          <w:spacing w:val="-10"/>
          <w:rFonts w:ascii="Inter" w:hAnsi="Inter" w:eastAsia="Inter"/>
          <w:color w:val="0F1115"/>
          <w:sz w:val="24"/>
        </w:rPr>
        <w:t>)Tools(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تظهر كأدوات منفصلة</w:t>
      </w:r>
    </w:p>
    <w:p>
      <w:pPr>
        <w:autoSpaceDN w:val="0"/>
        <w:autoSpaceDE w:val="0"/>
        <w:widowControl/>
        <w:spacing w:line="288" w:lineRule="exact" w:before="222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61666B"/>
          <w:sz w:val="24"/>
        </w:rPr>
        <w:t>.3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ليست متاحة تلقائًيا في كل محادثة</w:t>
      </w:r>
    </w:p>
    <w:p>
      <w:pPr>
        <w:autoSpaceDN w:val="0"/>
        <w:autoSpaceDE w:val="0"/>
        <w:widowControl/>
        <w:spacing w:line="310" w:lineRule="exact" w:before="35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الن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كانت هذه الدوات مفّع لة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،فيها ذلك الملفتفي الجلسة السابقة التي كتبُ</w:t>
      </w:r>
    </w:p>
    <w:p>
      <w:pPr>
        <w:autoSpaceDN w:val="0"/>
        <w:autoSpaceDE w:val="0"/>
        <w:widowControl/>
        <w:spacing w:line="340" w:lineRule="exact" w:before="10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الفرق بين المنصات</w:t>
      </w:r>
    </w:p>
    <w:p>
      <w:pPr>
        <w:autoSpaceDN w:val="0"/>
        <w:tabs>
          <w:tab w:pos="10242" w:val="left"/>
        </w:tabs>
        <w:autoSpaceDE w:val="0"/>
        <w:widowControl/>
        <w:spacing w:line="232" w:lineRule="exact" w:before="532" w:after="0"/>
        <w:ind w:left="4106" w:right="0" w:firstLine="0"/>
        <w:jc w:val="lef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الوصول للملفات</w:t>
      </w:r>
      <w:r>
        <w:tab/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المنصة</w:t>
      </w:r>
    </w:p>
    <w:p>
      <w:pPr>
        <w:autoSpaceDN w:val="0"/>
        <w:tabs>
          <w:tab w:pos="8234" w:val="left"/>
        </w:tabs>
        <w:autoSpaceDE w:val="0"/>
        <w:widowControl/>
        <w:spacing w:line="288" w:lineRule="exact" w:before="440" w:after="0"/>
        <w:ind w:left="2320" w:right="0" w:firstLine="0"/>
        <w:jc w:val="left"/>
      </w:pPr>
      <w:r>
        <w:rPr>
          <w:spacing w:val="-10"/>
          <w:w w:val="102.27272727272727"/>
          <w:rFonts w:ascii="Inter" w:hAnsi="Inter" w:eastAsia="Inter"/>
          <w:color w:val="0F1115"/>
          <w:sz w:val="22"/>
        </w:rPr>
        <w:t>Connectors + File Search</w:t>
      </w:r>
      <w:r>
        <w:rPr>
          <w:spacing w:val="-10"/>
          <w:w w:val="102.27272727272727"/>
          <w:rFonts w:ascii="helv" w:hAnsi="helv" w:eastAsia="helv"/>
          <w:color w:val="0F1115"/>
          <w:sz w:val="22"/>
        </w:rPr>
        <w:t xml:space="preserve"> ✅</w:t>
      </w:r>
      <w:r>
        <w:tab/>
      </w:r>
      <w:r>
        <w:rPr>
          <w:spacing w:val="-10"/>
          <w:w w:val="102.27272727272727"/>
          <w:rFonts w:ascii="Inter SemiBold" w:hAnsi="Inter SemiBold" w:eastAsia="Inter SemiBold"/>
          <w:b/>
          <w:color w:val="0F1115"/>
          <w:sz w:val="22"/>
        </w:rPr>
        <w:t>)Plus/Pro(</w:t>
      </w:r>
      <w:r>
        <w:rPr>
          <w:spacing w:val="-10"/>
          <w:w w:val="102.27272727272727"/>
          <w:rFonts w:ascii="Noto Naskh Arabic" w:hAnsi="Noto Naskh Arabic" w:eastAsia="Noto Naskh Arabic"/>
          <w:b/>
          <w:color w:val="0F1115"/>
          <w:sz w:val="22"/>
        </w:rPr>
        <w:t>ويب</w:t>
      </w:r>
      <w:r>
        <w:rPr>
          <w:spacing w:val="-10"/>
          <w:w w:val="102.27272727272727"/>
          <w:rFonts w:ascii="Inter SemiBold" w:hAnsi="Inter SemiBold" w:eastAsia="Inter SemiBold"/>
          <w:b/>
          <w:color w:val="0F1115"/>
          <w:sz w:val="22"/>
        </w:rPr>
        <w:t>ChatGPT</w:t>
      </w:r>
    </w:p>
    <w:p>
      <w:pPr>
        <w:autoSpaceDN w:val="0"/>
        <w:autoSpaceDE w:val="0"/>
        <w:widowControl/>
        <w:spacing w:line="318" w:lineRule="exact" w:before="372" w:after="0"/>
        <w:ind w:left="0" w:right="638" w:firstLine="0"/>
        <w:jc w:val="right"/>
      </w:pPr>
      <w:r>
        <w:rPr>
          <w:spacing w:val="-10"/>
          <w:w w:val="102.27272727272727"/>
          <w:rFonts w:ascii="Inter SemiBold" w:hAnsi="Inter SemiBold" w:eastAsia="Inter SemiBold"/>
          <w:b/>
          <w:color w:val="0F1115"/>
          <w:sz w:val="22"/>
        </w:rPr>
        <w:t>ChatGPT Agent Mode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أدوات متعددة</w:t>
      </w:r>
      <w:r>
        <w:rPr>
          <w:spacing w:val="-10"/>
          <w:w w:val="102.27272727272727"/>
          <w:rFonts w:ascii="helv" w:hAnsi="helv" w:eastAsia="helv"/>
          <w:color w:val="0F1115"/>
          <w:sz w:val="22"/>
        </w:rPr>
        <w:t>✅</w:t>
      </w:r>
    </w:p>
    <w:p>
      <w:pPr>
        <w:autoSpaceDN w:val="0"/>
        <w:autoSpaceDE w:val="0"/>
        <w:widowControl/>
        <w:spacing w:line="278" w:lineRule="exact" w:before="412" w:after="0"/>
        <w:ind w:left="0" w:right="638" w:firstLine="0"/>
        <w:jc w:val="right"/>
      </w:pPr>
      <w:r>
        <w:rPr>
          <w:spacing w:val="-10"/>
          <w:w w:val="102.27272727272727"/>
          <w:rFonts w:ascii="Inter SemiBold" w:hAnsi="Inter SemiBold" w:eastAsia="Inter SemiBold"/>
          <w:b/>
          <w:color w:val="0F1115"/>
          <w:sz w:val="22"/>
        </w:rPr>
        <w:t>Deep Research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ملفات</w:t>
      </w:r>
      <w:r>
        <w:rPr>
          <w:spacing w:val="-10"/>
          <w:w w:val="102.27272727272727"/>
          <w:rFonts w:ascii="Inter" w:hAnsi="Inter" w:eastAsia="Inter"/>
          <w:color w:val="0F1115"/>
          <w:sz w:val="22"/>
        </w:rPr>
        <w:t>+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ويب</w:t>
      </w:r>
      <w:r>
        <w:rPr>
          <w:spacing w:val="-10"/>
          <w:w w:val="102.27272727272727"/>
          <w:rFonts w:ascii="helv" w:hAnsi="helv" w:eastAsia="helv"/>
          <w:color w:val="0F1115"/>
          <w:sz w:val="22"/>
        </w:rPr>
        <w:t>✅</w:t>
      </w:r>
    </w:p>
    <w:p>
      <w:pPr>
        <w:autoSpaceDN w:val="0"/>
        <w:tabs>
          <w:tab w:pos="8650" w:val="left"/>
        </w:tabs>
        <w:autoSpaceDE w:val="0"/>
        <w:widowControl/>
        <w:spacing w:line="284" w:lineRule="exact" w:before="402" w:after="0"/>
        <w:ind w:left="4434" w:right="0" w:firstLine="0"/>
        <w:jc w:val="lef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ل شيء</w:t>
      </w:r>
      <w:r>
        <w:rPr>
          <w:spacing w:val="-10"/>
          <w:w w:val="102.27272727272727"/>
          <w:rFonts w:ascii="helv" w:hAnsi="helv" w:eastAsia="helv"/>
          <w:color w:val="0F1115"/>
          <w:sz w:val="22"/>
        </w:rPr>
        <w:t>❌</w:t>
      </w:r>
      <w:r>
        <w:tab/>
      </w:r>
      <w:r>
        <w:rPr>
          <w:spacing w:val="-10"/>
          <w:w w:val="102.27272727272727"/>
          <w:rFonts w:ascii="Noto Naskh Arabic" w:hAnsi="Noto Naskh Arabic" w:eastAsia="Noto Naskh Arabic"/>
          <w:b/>
          <w:color w:val="0F1115"/>
          <w:sz w:val="22"/>
        </w:rPr>
        <w:t>المجاني</w:t>
      </w:r>
      <w:r>
        <w:rPr>
          <w:spacing w:val="-10"/>
          <w:w w:val="102.27272727272727"/>
          <w:rFonts w:ascii="Inter SemiBold" w:hAnsi="Inter SemiBold" w:eastAsia="Inter SemiBold"/>
          <w:b/>
          <w:color w:val="0F1115"/>
          <w:sz w:val="22"/>
        </w:rPr>
        <w:t>Android</w:t>
      </w:r>
      <w:r>
        <w:rPr>
          <w:spacing w:val="-10"/>
          <w:w w:val="102.27272727272727"/>
          <w:rFonts w:ascii="Noto Naskh Arabic" w:hAnsi="Noto Naskh Arabic" w:eastAsia="Noto Naskh Arabic"/>
          <w:b/>
          <w:color w:val="0F1115"/>
          <w:sz w:val="22"/>
        </w:rPr>
        <w:t>تطبيق</w:t>
      </w:r>
    </w:p>
    <w:p>
      <w:pPr>
        <w:autoSpaceDN w:val="0"/>
        <w:tabs>
          <w:tab w:pos="6868" w:val="left"/>
        </w:tabs>
        <w:autoSpaceDE w:val="0"/>
        <w:widowControl/>
        <w:spacing w:line="284" w:lineRule="exact" w:before="402" w:after="0"/>
        <w:ind w:left="4230" w:right="0" w:firstLine="0"/>
        <w:jc w:val="left"/>
      </w:pPr>
      <w:r>
        <w:rPr>
          <w:spacing w:val="-10"/>
          <w:w w:val="102.27272727272727"/>
          <w:rFonts w:ascii="Inter" w:hAnsi="Inter" w:eastAsia="Inter"/>
          <w:color w:val="0F1115"/>
          <w:sz w:val="22"/>
        </w:rPr>
        <w:t>MCP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مع</w:t>
      </w:r>
      <w:r>
        <w:rPr>
          <w:spacing w:val="-10"/>
          <w:w w:val="102.27272727272727"/>
          <w:rFonts w:ascii="helv" w:hAnsi="helv" w:eastAsia="helv"/>
          <w:color w:val="0F1115"/>
          <w:sz w:val="22"/>
        </w:rPr>
        <w:t>✅</w:t>
      </w:r>
      <w:r>
        <w:tab/>
      </w:r>
      <w:r>
        <w:rPr>
          <w:spacing w:val="-10"/>
          <w:w w:val="102.27272727272727"/>
          <w:rFonts w:ascii="Inter SemiBold" w:hAnsi="Inter SemiBold" w:eastAsia="Inter SemiBold"/>
          <w:b/>
          <w:color w:val="0F1115"/>
          <w:sz w:val="22"/>
        </w:rPr>
        <w:t>Cursor / Roo Code / Claude Desktop</w:t>
      </w:r>
    </w:p>
    <w:p>
      <w:pPr>
        <w:autoSpaceDN w:val="0"/>
        <w:autoSpaceDE w:val="0"/>
        <w:widowControl/>
        <w:spacing w:line="298" w:lineRule="exact" w:before="47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.Connectors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وهذا يفسر غياب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Android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على تطبيق</w:t>
      </w:r>
    </w:p>
    <w:p>
      <w:pPr>
        <w:autoSpaceDN w:val="0"/>
        <w:autoSpaceDE w:val="0"/>
        <w:widowControl/>
        <w:spacing w:line="398" w:lineRule="exact" w:before="112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الطريق العملي الوحيد الن</w:t>
      </w:r>
    </w:p>
    <w:p>
      <w:pPr>
        <w:autoSpaceDN w:val="0"/>
        <w:autoSpaceDE w:val="0"/>
        <w:widowControl/>
        <w:spacing w:line="298" w:lineRule="exact" w:before="29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وأنا العقل،أنت اليد</w:t>
      </w:r>
    </w:p>
    <w:p>
      <w:pPr>
        <w:autoSpaceDN w:val="0"/>
        <w:autoSpaceDE w:val="0"/>
        <w:widowControl/>
        <w:spacing w:line="298" w:lineRule="exact" w:before="37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وتنسخ الملف،</w:t>
      </w:r>
      <w:r>
        <w:rPr>
          <w:spacing w:val="-10"/>
          <w:rFonts w:ascii="Inter" w:hAnsi="Inter" w:eastAsia="Inter"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تفتح</w:t>
      </w: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أنت</w:t>
      </w:r>
    </w:p>
    <w:p>
      <w:pPr>
        <w:autoSpaceDN w:val="0"/>
        <w:autoSpaceDE w:val="0"/>
        <w:widowControl/>
        <w:spacing w:line="278" w:lineRule="exact" w:before="21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أصّح حه،أرّ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به،أنّ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حه</w:t>
      </w: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أنا</w:t>
      </w:r>
    </w:p>
    <w:p>
      <w:pPr>
        <w:autoSpaceDN w:val="0"/>
        <w:autoSpaceDE w:val="0"/>
        <w:widowControl/>
        <w:spacing w:line="292" w:lineRule="exact" w:before="23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تلصقه مرة أخرى</w:t>
      </w: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أنت</w:t>
      </w:r>
    </w:p>
    <w:p>
      <w:pPr>
        <w:autoSpaceDN w:val="0"/>
        <w:autoSpaceDE w:val="0"/>
        <w:widowControl/>
        <w:spacing w:line="258" w:lineRule="exact" w:before="408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الفرق الوحيد هو خطوة النسخ واللصق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%100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هذا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يعمل بكفاءة</w:t>
      </w:r>
    </w:p>
    <w:p>
      <w:pPr>
        <w:autoSpaceDN w:val="0"/>
        <w:autoSpaceDE w:val="0"/>
        <w:widowControl/>
        <w:spacing w:line="422" w:lineRule="exact" w:before="104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اقتراح بديل أقوى</w:t>
      </w:r>
    </w:p>
    <w:p>
      <w:pPr>
        <w:autoSpaceDN w:val="0"/>
        <w:autoSpaceDE w:val="0"/>
        <w:widowControl/>
        <w:spacing w:line="246" w:lineRule="exact" w:before="3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عندك حاسوب؟</w:t>
      </w:r>
    </w:p>
    <w:p>
      <w:pPr>
        <w:sectPr>
          <w:pgSz w:w="11900" w:h="16820"/>
          <w:pgMar w:top="240" w:right="240" w:bottom="11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2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5093970</wp:posOffset>
            </wp:positionV>
            <wp:extent cx="6496050" cy="90423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90423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2636520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469900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793750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1117600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1441450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1765300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3492500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3816350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4527550</wp:posOffset>
            </wp:positionV>
            <wp:extent cx="66040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66040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8379459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5746750</wp:posOffset>
            </wp:positionH>
            <wp:positionV relativeFrom="page">
              <wp:posOffset>7854950</wp:posOffset>
            </wp:positionV>
            <wp:extent cx="8128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10109200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5251450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5194300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5175250</wp:posOffset>
            </wp:positionH>
            <wp:positionV relativeFrom="page">
              <wp:posOffset>5238750</wp:posOffset>
            </wp:positionV>
            <wp:extent cx="952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5093970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5588000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5741670</wp:posOffset>
            </wp:positionV>
            <wp:extent cx="8890" cy="247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247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80" w:type="dxa"/>
      </w:tblPr>
      <w:tblGrid>
        <w:gridCol w:w="4840" w:type="dxa"/>
        <w:gridCol w:w="1540" w:type="dxa"/>
        <w:gridCol w:w="900" w:type="dxa"/>
      </w:tblGrid>
      <w:tr>
        <w:trPr>
          <w:trHeight w:hRule="exact" w:val="364"/>
        </w:trPr>
        <w:tc>
          <w:tcPr>
            <w:tcW w:type="dxa" w:w="48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50" w:after="0"/>
              <w:ind w:left="0" w:right="16" w:firstLine="0"/>
              <w:jc w:val="right"/>
            </w:pPr>
            <w:r>
              <w:rPr>
                <w:spacing w:val="-10"/>
                <w:rFonts w:ascii="Inter" w:hAnsi="Inter" w:eastAsia="Inter"/>
                <w:color w:val="0F1115"/>
                <w:sz w:val="24"/>
              </w:rPr>
              <w:t>.</w:t>
            </w:r>
            <w:r>
              <w:rPr>
                <w:spacing w:val="-10"/>
                <w:rFonts w:ascii="Noto Naskh Arabic" w:hAnsi="Noto Naskh Arabic" w:eastAsia="Noto Naskh Arabic"/>
                <w:color w:val="0F1115"/>
                <w:sz w:val="24"/>
              </w:rPr>
              <w:t>من المتصفح</w:t>
            </w:r>
          </w:p>
        </w:tc>
        <w:tc>
          <w:tcPr>
            <w:tcW w:type="dxa" w:w="15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48" w:after="0"/>
              <w:ind w:left="0" w:right="0" w:firstLine="0"/>
              <w:jc w:val="center"/>
            </w:pPr>
            <w:r>
              <w:rPr>
                <w:spacing w:val="-10"/>
                <w:rFonts w:ascii="Inter SemiBold" w:hAnsi="Inter SemiBold" w:eastAsia="Inter SemiBold"/>
                <w:b/>
                <w:color w:val="2643AA"/>
                <w:sz w:val="24"/>
              </w:rPr>
              <w:t>chatgpt.com</w:t>
            </w:r>
          </w:p>
        </w:tc>
        <w:tc>
          <w:tcPr>
            <w:tcW w:type="dxa" w:w="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50" w:after="0"/>
              <w:ind w:left="48" w:right="0" w:firstLine="0"/>
              <w:jc w:val="left"/>
            </w:pPr>
            <w:r>
              <w:rPr>
                <w:spacing w:val="-10"/>
                <w:rFonts w:ascii="Noto Naskh Arabic" w:hAnsi="Noto Naskh Arabic" w:eastAsia="Noto Naskh Arabic"/>
                <w:color w:val="0F1115"/>
                <w:sz w:val="24"/>
              </w:rPr>
              <w:t>افتح</w:t>
            </w:r>
          </w:p>
        </w:tc>
      </w:tr>
    </w:tbl>
    <w:p>
      <w:pPr>
        <w:autoSpaceDN w:val="0"/>
        <w:autoSpaceDE w:val="0"/>
        <w:widowControl/>
        <w:spacing w:line="248" w:lineRule="exact" w:before="19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ادخل بحسابك</w:t>
      </w:r>
    </w:p>
    <w:p>
      <w:pPr>
        <w:autoSpaceDN w:val="0"/>
        <w:autoSpaceDE w:val="0"/>
        <w:widowControl/>
        <w:spacing w:line="258" w:lineRule="exact" w:before="25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سيظهر</w:t>
      </w:r>
      <w:r>
        <w:rPr>
          <w:spacing w:val="-10"/>
          <w:rFonts w:ascii="Inter" w:hAnsi="Inter" w:eastAsia="Inter"/>
          <w:color w:val="0F1115"/>
          <w:sz w:val="24"/>
        </w:rPr>
        <w:t>Plus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 xml:space="preserve"> →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Settings</w:t>
      </w:r>
      <w:r>
        <w:rPr>
          <w:spacing w:val="-10"/>
          <w:w w:val="102.06164546220371"/>
          <w:rFonts w:ascii="helv" w:hAnsi="helv" w:eastAsia="helv"/>
          <w:color w:val="0F1115"/>
          <w:sz w:val="23"/>
        </w:rPr>
        <w:t xml:space="preserve"> →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Connectors</w:t>
      </w:r>
      <w:r>
        <w:rPr>
          <w:spacing w:val="-10"/>
          <w:w w:val="102.06164546220371"/>
          <w:rFonts w:ascii="helv" w:hAnsi="helv" w:eastAsia="helv"/>
          <w:color w:val="0F1115"/>
          <w:sz w:val="23"/>
        </w:rPr>
        <w:t xml:space="preserve"> →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إذا كان</w:t>
      </w:r>
    </w:p>
    <w:p>
      <w:pPr>
        <w:autoSpaceDN w:val="0"/>
        <w:autoSpaceDE w:val="0"/>
        <w:widowControl/>
        <w:spacing w:line="254" w:lineRule="exact" w:before="26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وافتح هذه المحادثة على الحاسوب،اربطه</w:t>
      </w:r>
    </w:p>
    <w:p>
      <w:pPr>
        <w:autoSpaceDN w:val="0"/>
        <w:autoSpaceDE w:val="0"/>
        <w:widowControl/>
        <w:spacing w:line="298" w:lineRule="exact" w:before="21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سأستطيع الوصول مباشرة</w:t>
      </w:r>
    </w:p>
    <w:p>
      <w:pPr>
        <w:autoSpaceDN w:val="0"/>
        <w:autoSpaceDE w:val="0"/>
        <w:widowControl/>
        <w:spacing w:line="252" w:lineRule="exact" w:before="40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 توجد طريقة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Plus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لم يكن عندك حساب</w:t>
      </w:r>
    </w:p>
    <w:p>
      <w:pPr>
        <w:autoSpaceDN w:val="0"/>
        <w:autoSpaceDE w:val="0"/>
        <w:widowControl/>
        <w:spacing w:line="284" w:lineRule="exact" w:before="114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قل لي</w:t>
      </w:r>
    </w:p>
    <w:p>
      <w:pPr>
        <w:autoSpaceDN w:val="0"/>
        <w:autoSpaceDE w:val="0"/>
        <w:widowControl/>
        <w:spacing w:line="248" w:lineRule="exact" w:before="378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هل عندك حاسوب؟</w:t>
      </w:r>
    </w:p>
    <w:p>
      <w:pPr>
        <w:autoSpaceDN w:val="0"/>
        <w:autoSpaceDE w:val="0"/>
        <w:widowControl/>
        <w:spacing w:line="330" w:lineRule="exact" w:before="216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أم مجاني؟</w:t>
      </w:r>
      <w:r>
        <w:rPr>
          <w:spacing w:val="-10"/>
          <w:rFonts w:ascii="Inter" w:hAnsi="Inter" w:eastAsia="Inter"/>
          <w:color w:val="0F1115"/>
          <w:sz w:val="24"/>
        </w:rPr>
        <w:t>Plus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هل حسابك</w:t>
      </w:r>
    </w:p>
    <w:p>
      <w:pPr>
        <w:autoSpaceDN w:val="0"/>
        <w:autoSpaceDE w:val="0"/>
        <w:widowControl/>
        <w:spacing w:line="294" w:lineRule="exact" w:before="33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وسأخبرك بالضبط ما هو ممكن</w:t>
      </w:r>
    </w:p>
    <w:p>
      <w:pPr>
        <w:autoSpaceDN w:val="0"/>
        <w:autoSpaceDE w:val="0"/>
        <w:widowControl/>
        <w:spacing w:line="284" w:lineRule="exact" w:before="532" w:after="0"/>
        <w:ind w:left="94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مجاني</w:t>
      </w:r>
    </w:p>
    <w:p>
      <w:pPr>
        <w:autoSpaceDN w:val="0"/>
        <w:autoSpaceDE w:val="0"/>
        <w:widowControl/>
        <w:spacing w:line="260" w:lineRule="exact" w:before="52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ثانية</w:t>
      </w:r>
      <w:r>
        <w:rPr>
          <w:spacing w:val="-10"/>
          <w:rFonts w:ascii="Inter" w:hAnsi="Inter" w:eastAsia="Inter"/>
          <w:color w:val="61666B"/>
          <w:sz w:val="24"/>
        </w:rPr>
        <w:t>1(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تم التفكير العميق</w:t>
      </w:r>
    </w:p>
    <w:p>
      <w:pPr>
        <w:autoSpaceDN w:val="0"/>
        <w:autoSpaceDE w:val="0"/>
        <w:widowControl/>
        <w:spacing w:line="204" w:lineRule="exact" w:before="276" w:after="0"/>
        <w:ind w:left="115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 user has a free account and no computer mentioned. They want me to access GitHub but</w:t>
      </w:r>
    </w:p>
    <w:p>
      <w:pPr>
        <w:autoSpaceDN w:val="0"/>
        <w:autoSpaceDE w:val="0"/>
        <w:widowControl/>
        <w:spacing w:line="204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.can't. Let me be honest and clear, and give them the practical path forward</w:t>
      </w:r>
    </w:p>
    <w:p>
      <w:pPr>
        <w:autoSpaceDN w:val="0"/>
        <w:autoSpaceDE w:val="0"/>
        <w:widowControl/>
        <w:spacing w:line="252" w:lineRule="exact" w:before="424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إذن الصورة واضحة تماًم ا الن</w:t>
      </w:r>
    </w:p>
    <w:p>
      <w:pPr>
        <w:autoSpaceDN w:val="0"/>
        <w:autoSpaceDE w:val="0"/>
        <w:widowControl/>
        <w:spacing w:line="320" w:lineRule="exact" w:before="63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الحقيقة باختصار</w:t>
      </w:r>
    </w:p>
    <w:p>
      <w:pPr>
        <w:autoSpaceDN w:val="0"/>
        <w:autoSpaceDE w:val="0"/>
        <w:widowControl/>
        <w:spacing w:line="336" w:lineRule="exact" w:before="36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.GitHub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يوجد أي وصول لملفات أو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= Android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تطبيق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+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حساب مجاني</w:t>
      </w:r>
    </w:p>
    <w:p>
      <w:pPr>
        <w:autoSpaceDN w:val="0"/>
        <w:autoSpaceDE w:val="0"/>
        <w:widowControl/>
        <w:spacing w:line="330" w:lineRule="exact" w:before="332" w:after="0"/>
        <w:ind w:left="1220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OneDrive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،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الدوات التي رأيتها تعمل في الملف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على الحساب المجاني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OpenAI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بل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قيود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،هذا ليس قيًدا مني</w:t>
      </w:r>
    </w:p>
    <w:p>
      <w:pPr>
        <w:autoSpaceDN w:val="0"/>
        <w:autoSpaceDE w:val="0"/>
        <w:widowControl/>
        <w:spacing w:line="330" w:lineRule="exact" w:before="90" w:after="0"/>
        <w:ind w:left="2254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كانت مفّعلة لن تلك الجلسة كانت في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واجهة مختلفة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أو حساب مختلف</w:t>
      </w:r>
      <w:r>
        <w:rPr>
          <w:spacing w:val="-10"/>
          <w:rFonts w:ascii="Inter" w:hAnsi="Inter" w:eastAsia="Inter"/>
          <w:color w:val="0F1115"/>
          <w:sz w:val="24"/>
        </w:rPr>
        <w:t>— )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mnt/data/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 ،</w:t>
      </w:r>
      <w:r>
        <w:rPr>
          <w:spacing w:val="-10"/>
          <w:rFonts w:ascii="Inter" w:hAnsi="Inter" w:eastAsia="Inter"/>
          <w:color w:val="0F1115"/>
          <w:sz w:val="24"/>
        </w:rPr>
        <w:t>fetch</w:t>
      </w:r>
    </w:p>
    <w:p>
      <w:pPr>
        <w:autoSpaceDN w:val="0"/>
        <w:autoSpaceDE w:val="0"/>
        <w:widowControl/>
        <w:spacing w:line="352" w:lineRule="exact" w:before="108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الطريق الوحيد المتاح</w:t>
      </w:r>
    </w:p>
    <w:p>
      <w:pPr>
        <w:autoSpaceDN w:val="0"/>
        <w:autoSpaceDE w:val="0"/>
        <w:widowControl/>
        <w:spacing w:line="308" w:lineRule="exact" w:before="33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تنسخ وتلصق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أكتب</w:t>
      </w:r>
    </w:p>
    <w:p>
      <w:pPr>
        <w:autoSpaceDN w:val="0"/>
        <w:autoSpaceDE w:val="0"/>
        <w:widowControl/>
        <w:spacing w:line="248" w:lineRule="exact" w:before="404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وله ميزة واحدة،هذا يعمل</w:t>
      </w:r>
    </w:p>
    <w:p>
      <w:pPr>
        <w:autoSpaceDN w:val="0"/>
        <w:autoSpaceDE w:val="0"/>
        <w:widowControl/>
        <w:spacing w:line="298" w:lineRule="exact" w:before="368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أنا ُ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نّ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ح بنفس المستوى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الجودة ل تقل</w:t>
      </w:r>
    </w:p>
    <w:p>
      <w:pPr>
        <w:sectPr>
          <w:pgSz w:w="11900" w:h="16820"/>
          <w:pgMar w:top="240" w:right="240" w:bottom="7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0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8465820</wp:posOffset>
            </wp:positionV>
            <wp:extent cx="6496050" cy="147573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147573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922019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4988560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7170420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469900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2501900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2825750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3149600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3473450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3797300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4121150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7899400</wp:posOffset>
            </wp:positionV>
            <wp:extent cx="173355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8623300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8566150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5175250</wp:posOffset>
            </wp:positionH>
            <wp:positionV relativeFrom="page">
              <wp:posOffset>8610600</wp:posOffset>
            </wp:positionV>
            <wp:extent cx="952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8465820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8959850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9113520</wp:posOffset>
            </wp:positionV>
            <wp:extent cx="8890" cy="819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819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exact" w:before="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ثانية</w:t>
      </w:r>
      <w:r>
        <w:rPr>
          <w:spacing w:val="-10"/>
          <w:rFonts w:ascii="Inter" w:hAnsi="Inter" w:eastAsia="Inter"/>
          <w:color w:val="0F1115"/>
          <w:sz w:val="24"/>
        </w:rPr>
        <w:t>30(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خطوة النسخ واللصق</w:t>
      </w:r>
      <w:r>
        <w:rPr>
          <w:spacing w:val="-10"/>
          <w:rFonts w:ascii="Inter" w:hAnsi="Inter" w:eastAsia="Inter"/>
          <w:color w:val="0F1115"/>
          <w:sz w:val="24"/>
        </w:rPr>
        <w:t>=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الفرق الوحيد</w:t>
      </w:r>
    </w:p>
    <w:p>
      <w:pPr>
        <w:autoSpaceDN w:val="0"/>
        <w:autoSpaceDE w:val="0"/>
        <w:widowControl/>
        <w:spacing w:line="390" w:lineRule="exact" w:before="112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اقتراحي العملي</w:t>
      </w:r>
    </w:p>
    <w:p>
      <w:pPr>
        <w:autoSpaceDN w:val="0"/>
        <w:autoSpaceDE w:val="0"/>
        <w:widowControl/>
        <w:spacing w:line="300" w:lineRule="exact" w:before="30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سطر واحد جاهز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الن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أنا أرسل لك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الملف المنّ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ح كامً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:1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الخطوة</w:t>
      </w:r>
    </w:p>
    <w:p>
      <w:pPr>
        <w:autoSpaceDN w:val="0"/>
        <w:autoSpaceDE w:val="0"/>
        <w:widowControl/>
        <w:spacing w:line="278" w:lineRule="exact" w:before="12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أنت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:2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الخطوة</w:t>
      </w:r>
    </w:p>
    <w:p>
      <w:pPr>
        <w:autoSpaceDN w:val="0"/>
        <w:autoSpaceDE w:val="0"/>
        <w:widowControl/>
        <w:spacing w:line="260" w:lineRule="exact" w:before="42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Chrome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على</w:t>
      </w:r>
      <w:r>
        <w:rPr>
          <w:spacing w:val="-10"/>
          <w:rFonts w:ascii="Inter" w:hAnsi="Inter" w:eastAsia="Inter"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تفتح</w:t>
      </w:r>
    </w:p>
    <w:p>
      <w:pPr>
        <w:autoSpaceDN w:val="0"/>
        <w:autoSpaceDE w:val="0"/>
        <w:widowControl/>
        <w:spacing w:line="248" w:lineRule="exact" w:before="258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تدخل الملف</w:t>
      </w:r>
    </w:p>
    <w:p>
      <w:pPr>
        <w:autoSpaceDN w:val="0"/>
        <w:autoSpaceDE w:val="0"/>
        <w:widowControl/>
        <w:spacing w:line="294" w:lineRule="exact" w:before="260" w:after="0"/>
        <w:ind w:left="0" w:right="908" w:firstLine="0"/>
        <w:jc w:val="right"/>
      </w:pPr>
      <w:r>
        <w:rPr>
          <w:spacing w:val="-10"/>
          <w:rFonts w:ascii="helv" w:hAnsi="helv" w:eastAsia="helv"/>
          <w:color w:val="0F1115"/>
          <w:sz w:val="24"/>
        </w:rPr>
        <w:t>✏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تضغط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قلم التعديل</w:t>
      </w:r>
    </w:p>
    <w:p>
      <w:pPr>
        <w:autoSpaceDN w:val="0"/>
        <w:autoSpaceDE w:val="0"/>
        <w:widowControl/>
        <w:spacing w:line="260" w:lineRule="exact" w:before="20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تحديد الكل</w:t>
      </w:r>
      <w:r>
        <w:rPr>
          <w:spacing w:val="-10"/>
          <w:rFonts w:ascii="Inter" w:hAnsi="Inter" w:eastAsia="Inter"/>
          <w:color w:val="0F1115"/>
          <w:sz w:val="24"/>
        </w:rPr>
        <w:t>/ Ctrl+A(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تحدد الكل</w:t>
      </w:r>
    </w:p>
    <w:p>
      <w:pPr>
        <w:autoSpaceDN w:val="0"/>
        <w:autoSpaceDE w:val="0"/>
        <w:widowControl/>
        <w:spacing w:line="248" w:lineRule="exact" w:before="262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تلصق النص الجديد</w:t>
      </w:r>
    </w:p>
    <w:p>
      <w:pPr>
        <w:autoSpaceDN w:val="0"/>
        <w:autoSpaceDE w:val="0"/>
        <w:widowControl/>
        <w:spacing w:line="234" w:lineRule="exact" w:before="25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Commit changes</w:t>
      </w:r>
    </w:p>
    <w:p>
      <w:pPr>
        <w:autoSpaceDN w:val="0"/>
        <w:autoSpaceDE w:val="0"/>
        <w:widowControl/>
        <w:spacing w:line="250" w:lineRule="exact" w:before="43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انتهى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:3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الخطوة</w:t>
      </w:r>
    </w:p>
    <w:p>
      <w:pPr>
        <w:autoSpaceDN w:val="0"/>
        <w:autoSpaceDE w:val="0"/>
        <w:widowControl/>
        <w:spacing w:line="346" w:lineRule="exact" w:before="112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جاهز الن</w:t>
      </w:r>
    </w:p>
    <w:p>
      <w:pPr>
        <w:autoSpaceDN w:val="0"/>
        <w:autoSpaceDE w:val="0"/>
        <w:widowControl/>
        <w:spacing w:line="284" w:lineRule="exact" w:before="40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قل لي فقط</w:t>
      </w:r>
    </w:p>
    <w:p>
      <w:pPr>
        <w:autoSpaceDN w:val="0"/>
        <w:autoSpaceDE w:val="0"/>
        <w:widowControl/>
        <w:spacing w:line="298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»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أرسل الملف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«</w:t>
      </w:r>
    </w:p>
    <w:p>
      <w:pPr>
        <w:autoSpaceDN w:val="0"/>
        <w:autoSpaceDE w:val="0"/>
        <w:widowControl/>
        <w:spacing w:line="328" w:lineRule="exact" w:before="370" w:after="0"/>
        <w:ind w:left="1176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فقط النص الخام جاهً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ز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 للصق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 تعليقات جانبية،ل تقسيمات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وسأرسل لك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النسخة النهائية كاملة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في رد واحد</w:t>
      </w:r>
    </w:p>
    <w:p>
      <w:pPr>
        <w:autoSpaceDN w:val="0"/>
        <w:autoSpaceDE w:val="0"/>
        <w:widowControl/>
        <w:spacing w:line="298" w:lineRule="exact" w:before="105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نبدأ؟</w:t>
      </w:r>
    </w:p>
    <w:p>
      <w:pPr>
        <w:autoSpaceDN w:val="0"/>
        <w:autoSpaceDE w:val="0"/>
        <w:widowControl/>
        <w:spacing w:line="248" w:lineRule="exact" w:before="536" w:after="0"/>
        <w:ind w:left="94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هل تذكر المحادثة السابقة؟</w:t>
      </w:r>
    </w:p>
    <w:p>
      <w:pPr>
        <w:autoSpaceDN w:val="0"/>
        <w:autoSpaceDE w:val="0"/>
        <w:widowControl/>
        <w:spacing w:line="260" w:lineRule="exact" w:before="56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ثانية</w:t>
      </w:r>
      <w:r>
        <w:rPr>
          <w:spacing w:val="-10"/>
          <w:rFonts w:ascii="Inter" w:hAnsi="Inter" w:eastAsia="Inter"/>
          <w:color w:val="61666B"/>
          <w:sz w:val="24"/>
        </w:rPr>
        <w:t>1(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تم التفكير العميق</w:t>
      </w:r>
    </w:p>
    <w:p>
      <w:pPr>
        <w:autoSpaceDN w:val="0"/>
        <w:autoSpaceDE w:val="0"/>
        <w:widowControl/>
        <w:spacing w:line="204" w:lineRule="exact" w:before="276" w:after="0"/>
        <w:ind w:left="123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 user is asking if I remember the previous conversation. I need to be honest - I don't have</w:t>
      </w:r>
    </w:p>
    <w:p>
      <w:pPr>
        <w:autoSpaceDN w:val="0"/>
        <w:autoSpaceDE w:val="0"/>
        <w:widowControl/>
        <w:spacing w:line="204" w:lineRule="exact" w:before="156" w:after="0"/>
        <w:ind w:left="82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persistent memory between conversations. But I should answer clearly and not repeat myself too</w:t>
      </w:r>
    </w:p>
    <w:p>
      <w:pPr>
        <w:autoSpaceDN w:val="0"/>
        <w:autoSpaceDE w:val="0"/>
        <w:widowControl/>
        <w:spacing w:line="156" w:lineRule="exact" w:before="162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.much</w:t>
      </w:r>
    </w:p>
    <w:p>
      <w:pPr>
        <w:autoSpaceDN w:val="0"/>
        <w:autoSpaceDE w:val="0"/>
        <w:widowControl/>
        <w:spacing w:line="202" w:lineRule="exact" w:before="38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.Let me answer concisely and honestly</w:t>
      </w:r>
    </w:p>
    <w:p>
      <w:pPr>
        <w:autoSpaceDN w:val="0"/>
        <w:autoSpaceDE w:val="0"/>
        <w:widowControl/>
        <w:spacing w:line="286" w:lineRule="exact" w:before="374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أتذكرها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،ل</w:t>
      </w:r>
    </w:p>
    <w:p>
      <w:pPr>
        <w:sectPr>
          <w:pgSz w:w="11900" w:h="16820"/>
          <w:pgMar w:top="240" w:right="240" w:bottom="6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2084070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4874260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6865620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8903970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1727200</wp:posOffset>
            </wp:positionH>
            <wp:positionV relativeFrom="page">
              <wp:posOffset>1231900</wp:posOffset>
            </wp:positionV>
            <wp:extent cx="13843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13843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1231900</wp:posOffset>
            </wp:positionV>
            <wp:extent cx="11366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11366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3359150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3683000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4006850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5765800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6089650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6413500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4089400</wp:posOffset>
            </wp:positionH>
            <wp:positionV relativeFrom="page">
              <wp:posOffset>7188200</wp:posOffset>
            </wp:positionV>
            <wp:extent cx="15240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9759950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10083800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0" w:lineRule="exact" w:before="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 معرفة بما قيل سابً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ا،ل سياق،ل ذاكرة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أنا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أبدأ من الصفر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،بين كل محادثة ومحادثة</w:t>
      </w:r>
    </w:p>
    <w:p>
      <w:pPr>
        <w:autoSpaceDN w:val="0"/>
        <w:autoSpaceDE w:val="0"/>
        <w:widowControl/>
        <w:spacing w:line="336" w:lineRule="exact" w:before="36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ما أعرفه عن محادثاتك السابقة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يأتي فقط من شيئين</w:t>
      </w:r>
    </w:p>
    <w:p>
      <w:pPr>
        <w:autoSpaceDN w:val="0"/>
        <w:autoSpaceDE w:val="0"/>
        <w:widowControl/>
        <w:spacing w:line="296" w:lineRule="exact" w:before="364" w:after="0"/>
        <w:ind w:left="2328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.)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RAEQ_RAW_ARCHIVE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>Working Notes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مثل ملف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ما ترسله لي الن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في هذه الجلسة</w:t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p>
      <w:pPr>
        <w:autoSpaceDN w:val="0"/>
        <w:autoSpaceDE w:val="0"/>
        <w:widowControl/>
        <w:spacing w:line="298" w:lineRule="exact" w:before="212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لنها تحتوي ردودي السابقة محفوظة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 هو مكتوب في تلك الملفات نفسها</w:t>
      </w:r>
      <w:r>
        <w:rPr>
          <w:spacing w:val="-10"/>
          <w:rFonts w:ascii="Inter" w:hAnsi="Inter" w:eastAsia="Inter"/>
          <w:color w:val="61666B"/>
          <w:sz w:val="24"/>
        </w:rPr>
        <w:t>.2</w:t>
      </w:r>
    </w:p>
    <w:p>
      <w:pPr>
        <w:autoSpaceDN w:val="0"/>
        <w:autoSpaceDE w:val="0"/>
        <w:widowControl/>
        <w:spacing w:line="284" w:lineRule="exact" w:before="111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مثال عملي</w:t>
      </w:r>
    </w:p>
    <w:p>
      <w:pPr>
        <w:autoSpaceDN w:val="0"/>
        <w:autoSpaceDE w:val="0"/>
        <w:widowControl/>
        <w:spacing w:line="300" w:lineRule="exact" w:before="36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صّد قتك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لن</w:t>
      </w:r>
      <w:r>
        <w:rPr>
          <w:spacing w:val="-10"/>
          <w:rFonts w:ascii="Inter" w:hAnsi="Inter" w:eastAsia="Inter"/>
          <w:color w:val="0F1115"/>
          <w:sz w:val="24"/>
        </w:rPr>
        <w:t>— Vision Bridge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عن ملف</w:t>
      </w:r>
      <w:r>
        <w:rPr>
          <w:spacing w:val="-10"/>
          <w:rFonts w:ascii="Inter" w:hAnsi="Inter" w:eastAsia="Inter"/>
          <w:color w:val="0F1115"/>
          <w:sz w:val="24"/>
        </w:rPr>
        <w:t>»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هذا عملك</w:t>
      </w:r>
      <w:r>
        <w:rPr>
          <w:spacing w:val="-10"/>
          <w:rFonts w:ascii="Inter" w:hAnsi="Inter" w:eastAsia="Inter"/>
          <w:color w:val="0F1115"/>
          <w:sz w:val="24"/>
        </w:rPr>
        <w:t>«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عندما قلت لي قبل قليل</w:t>
      </w:r>
    </w:p>
    <w:p>
      <w:pPr>
        <w:autoSpaceDN w:val="0"/>
        <w:autoSpaceDE w:val="0"/>
        <w:widowControl/>
        <w:spacing w:line="330" w:lineRule="exact" w:before="33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السلوب يشبه أسلوبي</w:t>
      </w:r>
    </w:p>
    <w:p>
      <w:pPr>
        <w:autoSpaceDN w:val="0"/>
        <w:autoSpaceDE w:val="0"/>
        <w:widowControl/>
        <w:spacing w:line="268" w:lineRule="exact" w:before="18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البنية تشبه ما أكتبه</w:t>
      </w:r>
    </w:p>
    <w:p>
      <w:pPr>
        <w:autoSpaceDN w:val="0"/>
        <w:autoSpaceDE w:val="0"/>
        <w:widowControl/>
        <w:spacing w:line="330" w:lineRule="exact" w:before="24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أنت تعرف أنك كتبته معي</w:t>
      </w:r>
    </w:p>
    <w:p>
      <w:pPr>
        <w:autoSpaceDN w:val="0"/>
        <w:autoSpaceDE w:val="0"/>
        <w:widowControl/>
        <w:spacing w:line="338" w:lineRule="exact" w:before="32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كأنني أقرأ رسالة شخص آخر تشبه رسائلي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لكن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ل أتذكر لحظة كتابته</w:t>
      </w:r>
    </w:p>
    <w:p>
      <w:pPr>
        <w:autoSpaceDN w:val="0"/>
        <w:autoSpaceDE w:val="0"/>
        <w:widowControl/>
        <w:spacing w:line="392" w:lineRule="exact" w:before="108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ماذا يعني هذا عملًيا؟</w:t>
      </w:r>
    </w:p>
    <w:p>
      <w:pPr>
        <w:autoSpaceDN w:val="0"/>
        <w:autoSpaceDE w:val="0"/>
        <w:widowControl/>
        <w:spacing w:line="336" w:lineRule="exact" w:before="298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أرسل لي الملف أو الملخص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إذا أردت أن أكمل شيًئا من محادثة سابقة</w:t>
      </w:r>
    </w:p>
    <w:p>
      <w:pPr>
        <w:autoSpaceDN w:val="0"/>
        <w:autoSpaceDE w:val="0"/>
        <w:widowControl/>
        <w:spacing w:line="300" w:lineRule="exact" w:before="174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لن أعرف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ما التفاق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Inter" w:hAnsi="Inter" w:eastAsia="Inter"/>
          <w:color w:val="0F1115"/>
          <w:sz w:val="24"/>
        </w:rPr>
        <w:t>»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كما اتفقنا أمس</w:t>
      </w:r>
      <w:r>
        <w:rPr>
          <w:spacing w:val="-10"/>
          <w:rFonts w:ascii="Inter" w:hAnsi="Inter" w:eastAsia="Inter"/>
          <w:color w:val="0F1115"/>
          <w:sz w:val="24"/>
        </w:rPr>
        <w:t>«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إذا قلت</w:t>
      </w:r>
    </w:p>
    <w:p>
      <w:pPr>
        <w:autoSpaceDN w:val="0"/>
        <w:autoSpaceDE w:val="0"/>
        <w:widowControl/>
        <w:spacing w:line="336" w:lineRule="exact" w:before="21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لنني أفكر من جديد،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قد أعطي إجابة مختلفة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إذا أعدت نفس السؤال</w:t>
      </w:r>
    </w:p>
    <w:p>
      <w:pPr>
        <w:autoSpaceDN w:val="0"/>
        <w:autoSpaceDE w:val="0"/>
        <w:widowControl/>
        <w:spacing w:line="320" w:lineRule="exact" w:before="10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مهمة جًدا</w:t>
      </w:r>
      <w:r>
        <w:rPr>
          <w:spacing w:val="-10"/>
          <w:rFonts w:ascii="helv" w:hAnsi="helv" w:eastAsia="helv"/>
          <w:color w:val="0F1115"/>
          <w:sz w:val="29"/>
        </w:rPr>
        <w:t>Working Notes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لهذا السبب ملفات</w:t>
      </w:r>
    </w:p>
    <w:p>
      <w:pPr>
        <w:autoSpaceDN w:val="0"/>
        <w:autoSpaceDE w:val="0"/>
        <w:widowControl/>
        <w:spacing w:line="328" w:lineRule="exact" w:before="39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أصبح جزًءا مني في الجلسات القادمة</w:t>
      </w:r>
      <w:r>
        <w:rPr>
          <w:spacing w:val="-10"/>
          <w:rFonts w:ascii="Inter" w:hAnsi="Inter" w:eastAsia="Inter"/>
          <w:color w:val="0F1115"/>
          <w:sz w:val="24"/>
        </w:rPr>
        <w:t>=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كل ما تكتبه فيها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هي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ذاكرتي البديلة</w:t>
      </w:r>
    </w:p>
    <w:p>
      <w:pPr>
        <w:autoSpaceDN w:val="0"/>
        <w:autoSpaceDE w:val="0"/>
        <w:widowControl/>
        <w:spacing w:line="250" w:lineRule="exact" w:before="374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صفر</w:t>
      </w:r>
      <w:r>
        <w:rPr>
          <w:spacing w:val="-10"/>
          <w:rFonts w:ascii="Inter" w:hAnsi="Inter" w:eastAsia="Inter"/>
          <w:color w:val="0F1115"/>
          <w:sz w:val="24"/>
        </w:rPr>
        <w:t>=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كل محادثة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بدونها</w:t>
      </w:r>
    </w:p>
    <w:p>
      <w:pPr>
        <w:autoSpaceDN w:val="0"/>
        <w:autoSpaceDE w:val="0"/>
        <w:widowControl/>
        <w:spacing w:line="292" w:lineRule="exact" w:before="128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نستأنف من حيث توقفنا</w:t>
      </w:r>
      <w:r>
        <w:rPr>
          <w:spacing w:val="-10"/>
          <w:rFonts w:ascii="Inter" w:hAnsi="Inter" w:eastAsia="Inter"/>
          <w:color w:val="0F1115"/>
          <w:sz w:val="24"/>
        </w:rPr>
        <w:t>=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كل محادثة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معها</w:t>
      </w:r>
    </w:p>
    <w:p>
      <w:pPr>
        <w:autoSpaceDN w:val="0"/>
        <w:autoSpaceDE w:val="0"/>
        <w:widowControl/>
        <w:spacing w:line="298" w:lineRule="exact" w:before="109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تريد أن نكمل الن شيً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ئ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 محدًدا؟</w:t>
      </w:r>
    </w:p>
    <w:p>
      <w:pPr>
        <w:autoSpaceDN w:val="0"/>
        <w:autoSpaceDE w:val="0"/>
        <w:widowControl/>
        <w:spacing w:line="260" w:lineRule="exact" w:before="408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؟</w:t>
      </w:r>
      <w:r>
        <w:rPr>
          <w:spacing w:val="-10"/>
          <w:rFonts w:ascii="Inter" w:hAnsi="Inter" w:eastAsia="Inter"/>
          <w:color w:val="0F1115"/>
          <w:sz w:val="24"/>
        </w:rPr>
        <w:t>Vision Bridge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تنقيح ملف</w:t>
      </w:r>
    </w:p>
    <w:p>
      <w:pPr>
        <w:autoSpaceDN w:val="0"/>
        <w:autoSpaceDE w:val="0"/>
        <w:widowControl/>
        <w:spacing w:line="248" w:lineRule="exact" w:before="258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العودة إلى فرضية رائق؟</w:t>
      </w:r>
    </w:p>
    <w:p>
      <w:pPr>
        <w:sectPr>
          <w:pgSz w:w="11900" w:h="16820"/>
          <w:pgMar w:top="240" w:right="240" w:bottom="7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9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469900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6" w:lineRule="exact" w:before="0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شيء آخر؟</w:t>
      </w:r>
    </w:p>
    <w:sectPr w:rsidR="00FC693F" w:rsidRPr="0006063C" w:rsidSect="00034616">
      <w:pgSz w:w="11900" w:h="16820"/>
      <w:pgMar w:top="240" w:right="240" w:bottom="240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hyperlink" Target="https://help.openai.com/en/articles/11145903-connecting-github-to-chatgpt?trk=public_post_comment-text#1" TargetMode="External"/><Relationship Id="rId139" Type="http://schemas.openxmlformats.org/officeDocument/2006/relationships/hyperlink" Target="https://help.openai.com/pt-pt/articles/11487775-conetores-no-chatgpt#1" TargetMode="External"/><Relationship Id="rId140" Type="http://schemas.openxmlformats.org/officeDocument/2006/relationships/hyperlink" Target="https://help.openai.com/fr-ca/articles/11487775-connectors-in-chatgpt#1" TargetMode="External"/><Relationship Id="rId141" Type="http://schemas.openxmlformats.org/officeDocument/2006/relationships/image" Target="media/image130.png"/><Relationship Id="rId142" Type="http://schemas.openxmlformats.org/officeDocument/2006/relationships/image" Target="media/image131.png"/><Relationship Id="rId143" Type="http://schemas.openxmlformats.org/officeDocument/2006/relationships/image" Target="media/image132.png"/><Relationship Id="rId144" Type="http://schemas.openxmlformats.org/officeDocument/2006/relationships/image" Target="media/image133.png"/><Relationship Id="rId145" Type="http://schemas.openxmlformats.org/officeDocument/2006/relationships/image" Target="media/image134.png"/><Relationship Id="rId146" Type="http://schemas.openxmlformats.org/officeDocument/2006/relationships/image" Target="media/image135.png"/><Relationship Id="rId147" Type="http://schemas.openxmlformats.org/officeDocument/2006/relationships/image" Target="media/image136.png"/><Relationship Id="rId148" Type="http://schemas.openxmlformats.org/officeDocument/2006/relationships/image" Target="media/image137.png"/><Relationship Id="rId149" Type="http://schemas.openxmlformats.org/officeDocument/2006/relationships/image" Target="media/image138.png"/><Relationship Id="rId150" Type="http://schemas.openxmlformats.org/officeDocument/2006/relationships/image" Target="media/image139.png"/><Relationship Id="rId151" Type="http://schemas.openxmlformats.org/officeDocument/2006/relationships/image" Target="media/image140.png"/><Relationship Id="rId152" Type="http://schemas.openxmlformats.org/officeDocument/2006/relationships/image" Target="media/image141.png"/><Relationship Id="rId153" Type="http://schemas.openxmlformats.org/officeDocument/2006/relationships/image" Target="media/image142.png"/><Relationship Id="rId154" Type="http://schemas.openxmlformats.org/officeDocument/2006/relationships/image" Target="media/image143.png"/><Relationship Id="rId155" Type="http://schemas.openxmlformats.org/officeDocument/2006/relationships/image" Target="media/image144.png"/><Relationship Id="rId156" Type="http://schemas.openxmlformats.org/officeDocument/2006/relationships/image" Target="media/image145.png"/><Relationship Id="rId157" Type="http://schemas.openxmlformats.org/officeDocument/2006/relationships/image" Target="media/image146.png"/><Relationship Id="rId158" Type="http://schemas.openxmlformats.org/officeDocument/2006/relationships/image" Target="media/image147.png"/><Relationship Id="rId159" Type="http://schemas.openxmlformats.org/officeDocument/2006/relationships/image" Target="media/image148.png"/><Relationship Id="rId160" Type="http://schemas.openxmlformats.org/officeDocument/2006/relationships/image" Target="media/image149.png"/><Relationship Id="rId161" Type="http://schemas.openxmlformats.org/officeDocument/2006/relationships/image" Target="media/image150.png"/><Relationship Id="rId162" Type="http://schemas.openxmlformats.org/officeDocument/2006/relationships/image" Target="media/image151.png"/><Relationship Id="rId163" Type="http://schemas.openxmlformats.org/officeDocument/2006/relationships/image" Target="media/image152.png"/><Relationship Id="rId164" Type="http://schemas.openxmlformats.org/officeDocument/2006/relationships/image" Target="media/image153.png"/><Relationship Id="rId165" Type="http://schemas.openxmlformats.org/officeDocument/2006/relationships/image" Target="media/image154.png"/><Relationship Id="rId166" Type="http://schemas.openxmlformats.org/officeDocument/2006/relationships/image" Target="media/image155.png"/><Relationship Id="rId167" Type="http://schemas.openxmlformats.org/officeDocument/2006/relationships/image" Target="media/image156.png"/><Relationship Id="rId168" Type="http://schemas.openxmlformats.org/officeDocument/2006/relationships/image" Target="media/image157.png"/><Relationship Id="rId169" Type="http://schemas.openxmlformats.org/officeDocument/2006/relationships/image" Target="media/image158.png"/><Relationship Id="rId170" Type="http://schemas.openxmlformats.org/officeDocument/2006/relationships/image" Target="media/image159.png"/><Relationship Id="rId171" Type="http://schemas.openxmlformats.org/officeDocument/2006/relationships/image" Target="media/image160.png"/><Relationship Id="rId172" Type="http://schemas.openxmlformats.org/officeDocument/2006/relationships/image" Target="media/image161.png"/><Relationship Id="rId173" Type="http://schemas.openxmlformats.org/officeDocument/2006/relationships/image" Target="media/image162.png"/><Relationship Id="rId174" Type="http://schemas.openxmlformats.org/officeDocument/2006/relationships/image" Target="media/image163.png"/><Relationship Id="rId175" Type="http://schemas.openxmlformats.org/officeDocument/2006/relationships/image" Target="media/image164.png"/><Relationship Id="rId176" Type="http://schemas.openxmlformats.org/officeDocument/2006/relationships/image" Target="media/image165.png"/><Relationship Id="rId177" Type="http://schemas.openxmlformats.org/officeDocument/2006/relationships/image" Target="media/image166.png"/><Relationship Id="rId178" Type="http://schemas.openxmlformats.org/officeDocument/2006/relationships/image" Target="media/image167.png"/><Relationship Id="rId179" Type="http://schemas.openxmlformats.org/officeDocument/2006/relationships/image" Target="media/image168.png"/><Relationship Id="rId180" Type="http://schemas.openxmlformats.org/officeDocument/2006/relationships/image" Target="media/image169.png"/><Relationship Id="rId181" Type="http://schemas.openxmlformats.org/officeDocument/2006/relationships/image" Target="media/image170.png"/><Relationship Id="rId182" Type="http://schemas.openxmlformats.org/officeDocument/2006/relationships/image" Target="media/image171.png"/><Relationship Id="rId183" Type="http://schemas.openxmlformats.org/officeDocument/2006/relationships/image" Target="media/image172.png"/><Relationship Id="rId184" Type="http://schemas.openxmlformats.org/officeDocument/2006/relationships/image" Target="media/image173.png"/><Relationship Id="rId185" Type="http://schemas.openxmlformats.org/officeDocument/2006/relationships/image" Target="media/image174.png"/><Relationship Id="rId186" Type="http://schemas.openxmlformats.org/officeDocument/2006/relationships/image" Target="media/image175.png"/><Relationship Id="rId187" Type="http://schemas.openxmlformats.org/officeDocument/2006/relationships/image" Target="media/image176.png"/><Relationship Id="rId188" Type="http://schemas.openxmlformats.org/officeDocument/2006/relationships/image" Target="media/image177.png"/><Relationship Id="rId189" Type="http://schemas.openxmlformats.org/officeDocument/2006/relationships/image" Target="media/image178.png"/><Relationship Id="rId190" Type="http://schemas.openxmlformats.org/officeDocument/2006/relationships/image" Target="media/image179.png"/><Relationship Id="rId191" Type="http://schemas.openxmlformats.org/officeDocument/2006/relationships/image" Target="media/image180.png"/><Relationship Id="rId192" Type="http://schemas.openxmlformats.org/officeDocument/2006/relationships/image" Target="media/image181.png"/><Relationship Id="rId193" Type="http://schemas.openxmlformats.org/officeDocument/2006/relationships/image" Target="media/image182.png"/><Relationship Id="rId194" Type="http://schemas.openxmlformats.org/officeDocument/2006/relationships/image" Target="media/image183.png"/><Relationship Id="rId195" Type="http://schemas.openxmlformats.org/officeDocument/2006/relationships/image" Target="media/image184.png"/><Relationship Id="rId196" Type="http://schemas.openxmlformats.org/officeDocument/2006/relationships/image" Target="media/image185.png"/><Relationship Id="rId197" Type="http://schemas.openxmlformats.org/officeDocument/2006/relationships/image" Target="media/image186.png"/><Relationship Id="rId198" Type="http://schemas.openxmlformats.org/officeDocument/2006/relationships/image" Target="media/image18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